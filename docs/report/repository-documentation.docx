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README.md</w:t>
      </w:r>
    </w:p>
    <w:p>
      <w:pPr>
        <w:pStyle w:val="Heading1"/>
      </w:pPr>
      <w:r>
        <w:rPr>
          <w:b w:val="0"/>
          <w:i w:val="0"/>
        </w:rPr>
        <w:t>METR4810 Team 2</w:t>
      </w:r>
    </w:p>
    <w:p>
      <w:pPr>
        <w:ind w:left="288"/>
      </w:pPr>
      <w:r>
        <w:rPr>
          <w:b/>
          <w:i w:val="0"/>
        </w:rPr>
        <w:t>DO NOT PLUG IN USB-C ON THE PCB  -  this may damage the board.</w:t>
      </w:r>
      <w:r>
        <w:rPr>
          <w:b w:val="0"/>
          <w:i w:val="0"/>
        </w:rPr>
        <w:t xml:space="preserve"> Use ST-LINK for programming and the USB-to-UART adapter for CLI communication.</w:t>
      </w:r>
    </w:p>
    <w:p>
      <w:pPr>
        <w:pStyle w:val="Heading2"/>
      </w:pPr>
      <w:r>
        <w:rPr>
          <w:b w:val="0"/>
          <w:i w:val="0"/>
        </w:rPr>
        <w:t>How to use</w:t>
      </w:r>
    </w:p>
    <w:p>
      <w:r>
        <w:rPr>
          <w:b w:val="0"/>
          <w:i w:val="0"/>
        </w:rPr>
        <w:t>After flashing and powering the PCB, choose either option:</w:t>
      </w:r>
    </w:p>
    <w:p>
      <w:pPr>
        <w:ind w:left="288" w:hanging="259"/>
      </w:pPr>
      <w:r>
        <w:t xml:space="preserve">• </w:t>
      </w:r>
      <w:r>
        <w:rPr>
          <w:b/>
          <w:i w:val="0"/>
        </w:rPr>
        <w:t>Run switch:</w:t>
      </w:r>
      <w:r>
        <w:rPr>
          <w:b w:val="0"/>
          <w:i w:val="0"/>
        </w:rPr>
        <w:t xml:space="preserve"> switch </w:t>
      </w:r>
      <w:r>
        <w:rPr>
          <w:b/>
          <w:i w:val="0"/>
        </w:rPr>
        <w:t>PC11 / SW2</w:t>
      </w:r>
      <w:r>
        <w:rPr>
          <w:b w:val="0"/>
          <w:i w:val="0"/>
        </w:rPr>
        <w:t xml:space="preserve"> ON to start one two-cut </w:t>
      </w:r>
      <w:r>
        <w:rPr>
          <w:rFonts w:ascii="Consolas" w:hAnsi="Consolas"/>
          <w:b w:val="0"/>
          <w:i w:val="0"/>
          <w:sz w:val="17"/>
        </w:rPr>
        <w:t>run2</w:t>
      </w:r>
      <w:r>
        <w:rPr>
          <w:b w:val="0"/>
          <w:i w:val="0"/>
        </w:rPr>
        <w:t xml:space="preserve"> cycle; switch OFF to stop. No UART or computer connection is needed.</w:t>
      </w:r>
    </w:p>
    <w:p>
      <w:pPr>
        <w:ind w:left="288" w:hanging="259"/>
      </w:pPr>
      <w:r>
        <w:t xml:space="preserve">• </w:t>
      </w:r>
      <w:r>
        <w:rPr>
          <w:b/>
          <w:i w:val="0"/>
        </w:rPr>
        <w:t>UART CLI:</w:t>
      </w:r>
      <w:r>
        <w:rPr>
          <w:b w:val="0"/>
          <w:i w:val="0"/>
        </w:rPr>
        <w:t xml:space="preserve"> connect through PuTTY to use </w:t>
      </w:r>
      <w:r>
        <w:rPr>
          <w:rFonts w:ascii="Consolas" w:hAnsi="Consolas"/>
          <w:b w:val="0"/>
          <w:i w:val="0"/>
          <w:sz w:val="17"/>
        </w:rPr>
        <w:t>run</w:t>
      </w:r>
      <w:r>
        <w:rPr>
          <w:b w:val="0"/>
          <w:i w:val="0"/>
        </w:rPr>
        <w:t xml:space="preserve">, </w:t>
      </w:r>
      <w:r>
        <w:rPr>
          <w:rFonts w:ascii="Consolas" w:hAnsi="Consolas"/>
          <w:b w:val="0"/>
          <w:i w:val="0"/>
          <w:sz w:val="17"/>
        </w:rPr>
        <w:t>stop</w:t>
      </w:r>
      <w:r>
        <w:rPr>
          <w:b w:val="0"/>
          <w:i w:val="0"/>
        </w:rPr>
        <w:t>, or control the motor, servo and stepper individually.</w:t>
      </w:r>
    </w:p>
    <w:p>
      <w:r>
        <w:rPr>
          <w:b w:val="0"/>
          <w:i w:val="0"/>
        </w:rPr>
        <w:t xml:space="preserve">Both controls work together: an ON-to-OFF transition can stop a CLI-started run, and </w:t>
      </w:r>
      <w:r>
        <w:rPr>
          <w:rFonts w:ascii="Consolas" w:hAnsi="Consolas"/>
          <w:b w:val="0"/>
          <w:i w:val="0"/>
          <w:sz w:val="17"/>
        </w:rPr>
        <w:t>stop</w:t>
      </w:r>
      <w:r>
        <w:rPr>
          <w:b w:val="0"/>
          <w:i w:val="0"/>
        </w:rPr>
        <w:t xml:space="preserve"> can stop a switch-started run. For switch-only use, complete steps 1-3 and skip the UART/PuTTY setup.</w:t>
      </w:r>
    </w:p>
    <w:p>
      <w:pPr>
        <w:pStyle w:val="Heading2"/>
      </w:pPr>
      <w:r>
        <w:rPr>
          <w:b w:val="0"/>
          <w:i w:val="0"/>
        </w:rPr>
        <w:t>1. Clone the repository</w:t>
      </w:r>
    </w:p>
    <w:p>
      <w:r>
        <w:rPr>
          <w:b w:val="0"/>
          <w:i w:val="0"/>
        </w:rPr>
        <w:t>Open a terminal in the folder where you want to save the project, then run:</w:t>
      </w:r>
    </w:p>
    <w:p>
      <w:pPr>
        <w:spacing w:after="140" w:line="240" w:lineRule="auto"/>
        <w:ind w:left="216"/>
      </w:pPr>
      <w:r>
        <w:rPr>
          <w:rFonts w:ascii="Consolas" w:hAnsi="Consolas"/>
          <w:b w:val="0"/>
          <w:i w:val="0"/>
          <w:sz w:val="16"/>
        </w:rPr>
        <w:t>git clone https://github.com/3jonah3/METR4810-Team2.git</w:t>
        <w:br/>
        <w:t>cd METR4810-Team2</w:t>
      </w:r>
    </w:p>
    <w:p>
      <w:r>
        <w:rPr>
          <w:b w:val="0"/>
          <w:i w:val="0"/>
        </w:rPr>
        <w:t xml:space="preserve">The project is now saved locally in </w:t>
      </w:r>
      <w:r>
        <w:rPr>
          <w:rFonts w:ascii="Consolas" w:hAnsi="Consolas"/>
          <w:b w:val="0"/>
          <w:i w:val="0"/>
          <w:sz w:val="17"/>
        </w:rPr>
        <w:t>METR4810-Team2</w:t>
      </w:r>
      <w:r>
        <w:rPr>
          <w:b w:val="0"/>
          <w:i w:val="0"/>
        </w:rPr>
        <w:t>.</w:t>
      </w:r>
    </w:p>
    <w:p>
      <w:pPr>
        <w:pStyle w:val="Heading2"/>
      </w:pPr>
      <w:r>
        <w:rPr>
          <w:b w:val="0"/>
          <w:i w:val="0"/>
        </w:rPr>
        <w:t>2. Set up STM32CubeIDE</w:t>
      </w:r>
    </w:p>
    <w:p>
      <w:pPr>
        <w:ind w:left="288" w:hanging="259"/>
      </w:pPr>
      <w:r>
        <w:t xml:space="preserve">1. </w:t>
      </w:r>
      <w:r>
        <w:rPr>
          <w:b w:val="0"/>
          <w:i w:val="0"/>
        </w:rPr>
        <w:t xml:space="preserve">Download and install </w:t>
      </w:r>
      <w:hyperlink r:id="rId10">
        <w:r>
          <w:rPr>
            <w:b w:val="0"/>
            <w:i w:val="0"/>
          </w:rPr>
          <w:t>STM32CubeIDE for Eclipse</w:t>
        </w:r>
      </w:hyperlink>
      <w:r>
        <w:rPr>
          <w:b w:val="0"/>
          <w:i w:val="0"/>
        </w:rPr>
        <w:t>.</w:t>
      </w:r>
    </w:p>
    <w:p>
      <w:pPr>
        <w:ind w:left="288" w:hanging="259"/>
      </w:pPr>
      <w:r>
        <w:t xml:space="preserve">2. </w:t>
      </w:r>
      <w:r>
        <w:rPr>
          <w:b w:val="0"/>
          <w:i w:val="0"/>
        </w:rPr>
        <w:t>Open CubeIDE and choose a workspace folder.</w:t>
      </w:r>
    </w:p>
    <w:p>
      <w:pPr>
        <w:ind w:left="288" w:hanging="259"/>
      </w:pPr>
      <w:r>
        <w:t xml:space="preserve">3. </w:t>
      </w:r>
      <w:r>
        <w:rPr>
          <w:b w:val="0"/>
          <w:i w:val="0"/>
        </w:rPr>
        <w:t xml:space="preserve">Select </w:t>
      </w:r>
      <w:r>
        <w:rPr>
          <w:b/>
          <w:i w:val="0"/>
        </w:rPr>
        <w:t>File -&gt; Import -&gt; General -&gt; Existing Projects into Workspace</w:t>
      </w:r>
      <w:r>
        <w:rPr>
          <w:b w:val="0"/>
          <w:i w:val="0"/>
        </w:rPr>
        <w:t>.</w:t>
      </w:r>
    </w:p>
    <w:p>
      <w:pPr>
        <w:ind w:left="288" w:hanging="259"/>
      </w:pPr>
      <w:r>
        <w:t xml:space="preserve">4. </w:t>
      </w:r>
      <w:r>
        <w:rPr>
          <w:b w:val="0"/>
          <w:i w:val="0"/>
        </w:rPr>
        <w:t xml:space="preserve">Select the repository's </w:t>
      </w:r>
      <w:r>
        <w:rPr>
          <w:rFonts w:ascii="Consolas" w:hAnsi="Consolas"/>
          <w:b w:val="0"/>
          <w:i w:val="0"/>
          <w:sz w:val="17"/>
        </w:rPr>
        <w:t>METR4810_Team2_code</w:t>
      </w:r>
      <w:r>
        <w:rPr>
          <w:b w:val="0"/>
          <w:i w:val="0"/>
        </w:rPr>
        <w:t xml:space="preserve"> folder and click </w:t>
      </w:r>
      <w:r>
        <w:rPr>
          <w:b/>
          <w:i w:val="0"/>
        </w:rPr>
        <w:t>Finish</w:t>
      </w:r>
      <w:r>
        <w:rPr>
          <w:b w:val="0"/>
          <w:i w:val="0"/>
        </w:rPr>
        <w:t>.</w:t>
      </w:r>
    </w:p>
    <w:p>
      <w:pPr>
        <w:ind w:left="288" w:hanging="259"/>
      </w:pPr>
      <w:r>
        <w:t xml:space="preserve">5. </w:t>
      </w:r>
      <w:r>
        <w:rPr>
          <w:b w:val="0"/>
          <w:i w:val="0"/>
        </w:rPr>
        <w:t xml:space="preserve">Click </w:t>
      </w:r>
      <w:r>
        <w:rPr>
          <w:b/>
          <w:i w:val="0"/>
        </w:rPr>
        <w:t>Build</w:t>
      </w:r>
      <w:r>
        <w:rPr>
          <w:b w:val="0"/>
          <w:i w:val="0"/>
        </w:rPr>
        <w:t xml:space="preserve"> (hammer icon).</w:t>
      </w:r>
    </w:p>
    <w:p>
      <w:r>
        <w:rPr>
          <w:b w:val="0"/>
          <w:i w:val="0"/>
        </w:rPr>
        <w:t>The project file to open/import in STM32CubeIDE is:</w:t>
      </w:r>
    </w:p>
    <w:p>
      <w:pPr>
        <w:spacing w:after="140" w:line="240" w:lineRule="auto"/>
        <w:ind w:left="216"/>
      </w:pPr>
      <w:r>
        <w:rPr>
          <w:rFonts w:ascii="Consolas" w:hAnsi="Consolas"/>
          <w:b w:val="0"/>
          <w:i w:val="0"/>
          <w:sz w:val="16"/>
        </w:rPr>
        <w:t>&lt;your clone folder&gt;\METR4810-Team2\METR4810_Team2_code\.project</w:t>
      </w:r>
    </w:p>
    <w:p>
      <w:r>
        <w:rPr>
          <w:b w:val="0"/>
          <w:i w:val="0"/>
        </w:rPr>
        <w:t xml:space="preserve">Select the folder containing this </w:t>
      </w:r>
      <w:r>
        <w:rPr>
          <w:rFonts w:ascii="Consolas" w:hAnsi="Consolas"/>
          <w:b w:val="0"/>
          <w:i w:val="0"/>
          <w:sz w:val="17"/>
        </w:rPr>
        <w:t>.project</w:t>
      </w:r>
      <w:r>
        <w:rPr>
          <w:b w:val="0"/>
          <w:i w:val="0"/>
        </w:rPr>
        <w:t xml:space="preserve"> when importing. Leave </w:t>
      </w:r>
      <w:r>
        <w:rPr>
          <w:b/>
          <w:i w:val="0"/>
        </w:rPr>
        <w:t>Copy projects into workspace</w:t>
      </w:r>
      <w:r>
        <w:rPr>
          <w:b w:val="0"/>
          <w:i w:val="0"/>
        </w:rPr>
        <w:t xml:space="preserve"> unchecked.</w:t>
      </w:r>
    </w:p>
    <w:p>
      <w:r>
        <w:rPr>
          <w:b w:val="0"/>
          <w:i w:val="0"/>
        </w:rPr>
        <w:t>Note: TBH, This is very simplifed there is likely a bit more setup to this, where you have to sort out your workspace, use google/AI for help You may also have to download stm32MX aswell...</w:t>
      </w:r>
    </w:p>
    <w:p>
      <w:pPr>
        <w:pStyle w:val="Heading2"/>
      </w:pPr>
      <w:r>
        <w:rPr>
          <w:b w:val="0"/>
          <w:i w:val="0"/>
        </w:rPr>
        <w:t>3. Flash the PCB</w:t>
      </w:r>
    </w:p>
    <w:p>
      <w:pPr>
        <w:ind w:left="288" w:hanging="259"/>
      </w:pPr>
      <w:r>
        <w:t xml:space="preserve">1. </w:t>
      </w:r>
      <w:r>
        <w:rPr>
          <w:b w:val="0"/>
          <w:i w:val="0"/>
        </w:rPr>
        <w:t xml:space="preserve">Connect ST-LINK to the PCB's </w:t>
      </w:r>
      <w:r>
        <w:rPr>
          <w:b/>
          <w:i w:val="0"/>
        </w:rPr>
        <w:t>J24</w:t>
      </w:r>
      <w:r>
        <w:rPr>
          <w:b w:val="0"/>
          <w:i w:val="0"/>
        </w:rPr>
        <w:t xml:space="preserve"> header: </w:t>
      </w:r>
      <w:r>
        <w:rPr>
          <w:b/>
          <w:i w:val="0"/>
        </w:rPr>
        <w:t>SWDIO -&gt; IO</w:t>
      </w:r>
      <w:r>
        <w:rPr>
          <w:b w:val="0"/>
          <w:i w:val="0"/>
        </w:rPr>
        <w:t xml:space="preserve">, </w:t>
      </w:r>
      <w:r>
        <w:rPr>
          <w:b/>
          <w:i w:val="0"/>
        </w:rPr>
        <w:t>SWCLK -&gt; CLK</w:t>
      </w:r>
      <w:r>
        <w:rPr>
          <w:b w:val="0"/>
          <w:i w:val="0"/>
        </w:rPr>
        <w:t xml:space="preserve">, </w:t>
      </w:r>
      <w:r>
        <w:rPr>
          <w:b/>
          <w:i w:val="0"/>
        </w:rPr>
        <w:t>NRST -&gt; RST</w:t>
      </w:r>
      <w:r>
        <w:rPr>
          <w:b w:val="0"/>
          <w:i w:val="0"/>
        </w:rPr>
        <w:t xml:space="preserve">. The programming header is missing a GND pin, so connect the </w:t>
      </w:r>
      <w:r>
        <w:rPr>
          <w:b/>
          <w:i w:val="0"/>
        </w:rPr>
        <w:t>black ST-LINK ground wire to GND on the spare GPIO header</w:t>
      </w:r>
      <w:r>
        <w:rPr>
          <w:b w:val="0"/>
          <w:i w:val="0"/>
        </w:rPr>
        <w:t>, as shown below. Power the PCB.</w:t>
      </w:r>
    </w:p>
    <w:p>
      <w:pPr>
        <w:ind w:left="288" w:hanging="259"/>
      </w:pPr>
      <w:r>
        <w:t xml:space="preserve">2. </w:t>
      </w:r>
      <w:r>
        <w:rPr>
          <w:b w:val="0"/>
          <w:i w:val="0"/>
        </w:rPr>
        <w:t xml:space="preserve">In CubeIDE, which can be opened by clicking on the .project file, once opened click </w:t>
      </w:r>
      <w:r>
        <w:rPr>
          <w:b/>
          <w:i w:val="0"/>
        </w:rPr>
        <w:t>Debug</w:t>
      </w:r>
      <w:r>
        <w:rPr>
          <w:b w:val="0"/>
          <w:i w:val="0"/>
        </w:rPr>
        <w:t xml:space="preserve"> to flash.</w:t>
      </w:r>
    </w:p>
    <w:p>
      <w:pPr>
        <w:ind w:left="288" w:hanging="259"/>
      </w:pPr>
      <w:r>
        <w:t xml:space="preserve">3. </w:t>
      </w:r>
      <w:r>
        <w:rPr>
          <w:b w:val="0"/>
          <w:i w:val="0"/>
        </w:rPr>
        <w:t xml:space="preserve">If it pauses at </w:t>
      </w:r>
      <w:r>
        <w:rPr>
          <w:rFonts w:ascii="Consolas" w:hAnsi="Consolas"/>
          <w:b w:val="0"/>
          <w:i w:val="0"/>
          <w:sz w:val="17"/>
        </w:rPr>
        <w:t>main</w:t>
      </w:r>
      <w:r>
        <w:rPr>
          <w:b w:val="0"/>
          <w:i w:val="0"/>
        </w:rPr>
        <w:t xml:space="preserve">, click </w:t>
      </w:r>
      <w:r>
        <w:rPr>
          <w:b/>
          <w:i w:val="0"/>
        </w:rPr>
        <w:t>Resume (F8)</w:t>
      </w:r>
      <w:r>
        <w:rPr>
          <w:b w:val="0"/>
          <w:i w:val="0"/>
        </w:rPr>
        <w:t xml:space="preserve"> to run the code.</w:t>
      </w:r>
    </w:p>
    <w:p>
      <w:r>
        <w:rPr>
          <w:b/>
          <w:i w:val="0"/>
        </w:rPr>
        <w:t>PCB connection:</w:t>
      </w:r>
      <w:r>
        <w:rPr>
          <w:b w:val="0"/>
          <w:i w:val="0"/>
        </w:rPr>
        <w:t xml:space="preserve"> GND was accidentally left out of the programming header during the PCB design. Connect the black ST-LINK ground wire to GND on the spare GPIO header, marked by the arrow below.</w:t>
      </w:r>
    </w:p>
    <w:p>
      <w:pPr>
        <w:jc w:val="center"/>
      </w:pPr>
      <w:r>
        <w:drawing>
          <wp:inline xmlns:a="http://schemas.openxmlformats.org/drawingml/2006/main" xmlns:pic="http://schemas.openxmlformats.org/drawingml/2006/picture">
            <wp:extent cx="3810000" cy="5080000"/>
            <wp:docPr id="1" name="Picture 1" descr="ST-LINK PCB wiring with the black ground wire connected to GND on the spare GPIO header"/>
            <wp:cNvGraphicFramePr>
              <a:graphicFrameLocks noChangeAspect="1"/>
            </wp:cNvGraphicFramePr>
            <a:graphic>
              <a:graphicData uri="http://schemas.openxmlformats.org/drawingml/2006/picture">
                <pic:pic>
                  <pic:nvPicPr>
                    <pic:cNvPr id="0" name="V2_Plugging_IN.jpg"/>
                    <pic:cNvPicPr/>
                  </pic:nvPicPr>
                  <pic:blipFill>
                    <a:blip r:embed="rId11"/>
                    <a:stretch>
                      <a:fillRect/>
                    </a:stretch>
                  </pic:blipFill>
                  <pic:spPr>
                    <a:xfrm>
                      <a:off x="0" y="0"/>
                      <a:ext cx="3810000" cy="5080000"/>
                    </a:xfrm>
                    <a:prstGeom prst="rect"/>
                  </pic:spPr>
                </pic:pic>
              </a:graphicData>
            </a:graphic>
          </wp:inline>
        </w:drawing>
      </w:r>
    </w:p>
    <w:p>
      <w:r>
        <w:rPr>
          <w:b/>
          <w:i w:val="0"/>
        </w:rPr>
        <w:t>ST-LINK/V2 orientation:</w:t>
      </w:r>
      <w:r>
        <w:rPr>
          <w:b w:val="0"/>
          <w:i w:val="0"/>
        </w:rPr>
        <w:t xml:space="preserve"> connect the plug as shown, with the </w:t>
      </w:r>
      <w:r>
        <w:rPr>
          <w:b/>
          <w:i w:val="0"/>
        </w:rPr>
        <w:t>red wire on the bottom row</w:t>
      </w:r>
      <w:r>
        <w:rPr>
          <w:b w:val="0"/>
          <w:i w:val="0"/>
        </w:rPr>
        <w:t xml:space="preserve"> in this view.</w:t>
      </w:r>
    </w:p>
    <w:p>
      <w:pPr>
        <w:jc w:val="center"/>
      </w:pPr>
      <w:r>
        <w:drawing>
          <wp:inline xmlns:a="http://schemas.openxmlformats.org/drawingml/2006/main" xmlns:pic="http://schemas.openxmlformats.org/drawingml/2006/picture">
            <wp:extent cx="3810000" cy="2857500"/>
            <wp:docPr id="2" name="Picture 2" descr="ST-LINK V2 connector orientation"/>
            <wp:cNvGraphicFramePr>
              <a:graphicFrameLocks noChangeAspect="1"/>
            </wp:cNvGraphicFramePr>
            <a:graphic>
              <a:graphicData uri="http://schemas.openxmlformats.org/drawingml/2006/picture">
                <pic:pic>
                  <pic:nvPicPr>
                    <pic:cNvPr id="0" name="V2_Orientation.jpg"/>
                    <pic:cNvPicPr/>
                  </pic:nvPicPr>
                  <pic:blipFill>
                    <a:blip r:embed="rId12"/>
                    <a:stretch>
                      <a:fillRect/>
                    </a:stretch>
                  </pic:blipFill>
                  <pic:spPr>
                    <a:xfrm>
                      <a:off x="0" y="0"/>
                      <a:ext cx="3810000" cy="2857500"/>
                    </a:xfrm>
                    <a:prstGeom prst="rect"/>
                  </pic:spPr>
                </pic:pic>
              </a:graphicData>
            </a:graphic>
          </wp:inline>
        </w:drawing>
      </w:r>
    </w:p>
    <w:p>
      <w:pPr>
        <w:pStyle w:val="Heading2"/>
      </w:pPr>
      <w:r>
        <w:rPr>
          <w:b w:val="0"/>
          <w:i w:val="0"/>
        </w:rPr>
        <w:t>4. Connect UART</w:t>
      </w:r>
    </w:p>
    <w:p>
      <w:r>
        <w:rPr>
          <w:b w:val="0"/>
          <w:i w:val="0"/>
        </w:rPr>
        <w:t xml:space="preserve">Set the USB-to-UART adapter to </w:t>
      </w:r>
      <w:r>
        <w:rPr>
          <w:b/>
          <w:i w:val="0"/>
        </w:rPr>
        <w:t>3.3 V</w:t>
      </w:r>
      <w:r>
        <w:rPr>
          <w:b w:val="0"/>
          <w:i w:val="0"/>
        </w:rPr>
        <w:t xml:space="preserve"> and connect it to </w:t>
      </w:r>
      <w:r>
        <w:rPr>
          <w:b/>
          <w:i w:val="0"/>
        </w:rPr>
        <w:t>J19 (UART1)</w:t>
      </w:r>
      <w:r>
        <w:rPr>
          <w:b w:val="0"/>
          <w:i w:val="0"/>
        </w:rPr>
        <w:t>:</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3312"/>
        <w:gridCol w:w="6581"/>
      </w:tblGrid>
      <w:tr>
        <w:trPr>
          <w:cantSplit/>
          <w:tblHeader/>
        </w:trPr>
        <w:tc>
          <w:tcPr>
            <w:tcW w:type="dxa" w:w="3312"/>
            <w:vAlign w:val="center"/>
            <w:tcMar>
              <w:top w:w="80" w:type="dxa"/>
              <w:bottom w:w="80" w:type="dxa"/>
              <w:left w:w="80" w:type="dxa"/>
              <w:right w:w="80" w:type="dxa"/>
            </w:tcMar>
            <w:shd w:fill="DCE6EF"/>
          </w:tcPr>
          <w:p>
            <w:pPr>
              <w:keepNext/>
              <w:spacing w:after="40" w:line="240" w:lineRule="auto"/>
            </w:pPr>
            <w:r>
              <w:rPr>
                <w:b/>
                <w:i w:val="0"/>
                <w:sz w:val="19"/>
              </w:rPr>
              <w:t>PCB J19</w:t>
            </w:r>
          </w:p>
        </w:tc>
        <w:tc>
          <w:tcPr>
            <w:tcW w:type="dxa" w:w="6581"/>
            <w:vAlign w:val="center"/>
            <w:tcMar>
              <w:top w:w="80" w:type="dxa"/>
              <w:bottom w:w="80" w:type="dxa"/>
              <w:left w:w="80" w:type="dxa"/>
              <w:right w:w="80" w:type="dxa"/>
            </w:tcMar>
            <w:shd w:fill="DCE6EF"/>
          </w:tcPr>
          <w:p>
            <w:pPr>
              <w:keepNext/>
              <w:spacing w:after="40" w:line="240" w:lineRule="auto"/>
            </w:pPr>
            <w:r>
              <w:rPr>
                <w:b/>
                <w:i w:val="0"/>
                <w:sz w:val="19"/>
              </w:rPr>
              <w:t>USB-to-UART adapter</w:t>
            </w:r>
          </w:p>
        </w:tc>
      </w:tr>
      <w:tr>
        <w:trPr>
          <w:cantSplit/>
        </w:trPr>
        <w:tc>
          <w:tcPr>
            <w:tcW w:type="dxa" w:w="3312"/>
            <w:vAlign w:val="center"/>
            <w:tcMar>
              <w:top w:w="80" w:type="dxa"/>
              <w:bottom w:w="80" w:type="dxa"/>
              <w:left w:w="80" w:type="dxa"/>
              <w:right w:w="80" w:type="dxa"/>
            </w:tcMar>
          </w:tcPr>
          <w:p>
            <w:pPr>
              <w:spacing w:after="40" w:line="240" w:lineRule="auto"/>
            </w:pPr>
            <w:r>
              <w:rPr>
                <w:b w:val="0"/>
                <w:i w:val="0"/>
                <w:sz w:val="19"/>
              </w:rPr>
              <w:t>TX  -  pin 3 / PC4</w:t>
            </w:r>
          </w:p>
        </w:tc>
        <w:tc>
          <w:tcPr>
            <w:tcW w:type="dxa" w:w="6581"/>
            <w:vAlign w:val="center"/>
            <w:tcMar>
              <w:top w:w="80" w:type="dxa"/>
              <w:bottom w:w="80" w:type="dxa"/>
              <w:left w:w="80" w:type="dxa"/>
              <w:right w:w="80" w:type="dxa"/>
            </w:tcMar>
          </w:tcPr>
          <w:p>
            <w:pPr>
              <w:spacing w:after="40" w:line="240" w:lineRule="auto"/>
            </w:pPr>
            <w:r>
              <w:rPr>
                <w:b w:val="0"/>
                <w:i w:val="0"/>
                <w:sz w:val="19"/>
              </w:rPr>
              <w:t>RXD</w:t>
            </w:r>
          </w:p>
        </w:tc>
      </w:tr>
      <w:tr>
        <w:trPr>
          <w:cantSplit/>
        </w:trPr>
        <w:tc>
          <w:tcPr>
            <w:tcW w:type="dxa" w:w="3312"/>
            <w:vAlign w:val="center"/>
            <w:tcMar>
              <w:top w:w="80" w:type="dxa"/>
              <w:bottom w:w="80" w:type="dxa"/>
              <w:left w:w="80" w:type="dxa"/>
              <w:right w:w="80" w:type="dxa"/>
            </w:tcMar>
          </w:tcPr>
          <w:p>
            <w:pPr>
              <w:spacing w:after="40" w:line="240" w:lineRule="auto"/>
            </w:pPr>
            <w:r>
              <w:rPr>
                <w:b w:val="0"/>
                <w:i w:val="0"/>
                <w:sz w:val="19"/>
              </w:rPr>
              <w:t>RX  -  pin 4 / PC5</w:t>
            </w:r>
          </w:p>
        </w:tc>
        <w:tc>
          <w:tcPr>
            <w:tcW w:type="dxa" w:w="6581"/>
            <w:vAlign w:val="center"/>
            <w:tcMar>
              <w:top w:w="80" w:type="dxa"/>
              <w:bottom w:w="80" w:type="dxa"/>
              <w:left w:w="80" w:type="dxa"/>
              <w:right w:w="80" w:type="dxa"/>
            </w:tcMar>
          </w:tcPr>
          <w:p>
            <w:pPr>
              <w:spacing w:after="40" w:line="240" w:lineRule="auto"/>
            </w:pPr>
            <w:r>
              <w:rPr>
                <w:b w:val="0"/>
                <w:i w:val="0"/>
                <w:sz w:val="19"/>
              </w:rPr>
              <w:t>TXD</w:t>
            </w:r>
          </w:p>
        </w:tc>
      </w:tr>
      <w:tr>
        <w:trPr>
          <w:cantSplit/>
        </w:trPr>
        <w:tc>
          <w:tcPr>
            <w:tcW w:type="dxa" w:w="3312"/>
            <w:vAlign w:val="center"/>
            <w:tcMar>
              <w:top w:w="80" w:type="dxa"/>
              <w:bottom w:w="80" w:type="dxa"/>
              <w:left w:w="80" w:type="dxa"/>
              <w:right w:w="80" w:type="dxa"/>
            </w:tcMar>
          </w:tcPr>
          <w:p>
            <w:pPr>
              <w:spacing w:after="40" w:line="240" w:lineRule="auto"/>
            </w:pPr>
            <w:r>
              <w:rPr>
                <w:b w:val="0"/>
                <w:i w:val="0"/>
                <w:sz w:val="19"/>
              </w:rPr>
              <w:t>GND  -  pin 2</w:t>
            </w:r>
          </w:p>
        </w:tc>
        <w:tc>
          <w:tcPr>
            <w:tcW w:type="dxa" w:w="6581"/>
            <w:vAlign w:val="center"/>
            <w:tcMar>
              <w:top w:w="80" w:type="dxa"/>
              <w:bottom w:w="80" w:type="dxa"/>
              <w:left w:w="80" w:type="dxa"/>
              <w:right w:w="80" w:type="dxa"/>
            </w:tcMar>
          </w:tcPr>
          <w:p>
            <w:pPr>
              <w:spacing w:after="40" w:line="240" w:lineRule="auto"/>
            </w:pPr>
            <w:r>
              <w:rPr>
                <w:b w:val="0"/>
                <w:i w:val="0"/>
                <w:sz w:val="19"/>
              </w:rPr>
              <w:t>GND</w:t>
            </w:r>
          </w:p>
        </w:tc>
      </w:tr>
    </w:tbl>
    <w:p>
      <w:pPr>
        <w:spacing w:after="0"/>
      </w:pPr>
    </w:p>
    <w:p>
      <w:r>
        <w:rPr>
          <w:b/>
          <w:i w:val="0"/>
        </w:rPr>
        <w:t>Cross TX and RX.</w:t>
      </w:r>
      <w:r>
        <w:rPr>
          <w:b w:val="0"/>
          <w:i w:val="0"/>
        </w:rPr>
        <w:t xml:space="preserve"> Leave VCC, RTS and CTS disconnected. Power the PCB separately.</w:t>
      </w:r>
    </w:p>
    <w:p>
      <w:r>
        <w:rPr>
          <w:b/>
          <w:i w:val="0"/>
        </w:rPr>
        <w:t>USB-to-UART adapter:</w:t>
      </w:r>
      <w:r>
        <w:rPr>
          <w:b w:val="0"/>
          <w:i w:val="0"/>
        </w:rPr>
        <w:t xml:space="preserve"> only RXD, TXD and GND need to connect to the PCB, even though the photo shows leads on all six adapter pins.</w:t>
      </w:r>
    </w:p>
    <w:p>
      <w:pPr>
        <w:jc w:val="center"/>
      </w:pPr>
      <w:r>
        <w:drawing>
          <wp:inline xmlns:a="http://schemas.openxmlformats.org/drawingml/2006/main" xmlns:pic="http://schemas.openxmlformats.org/drawingml/2006/picture">
            <wp:extent cx="3810000" cy="2857500"/>
            <wp:docPr id="3" name="Picture 3" descr="USB-to-UART adapter with labelled RXD, TXD and GND connections"/>
            <wp:cNvGraphicFramePr>
              <a:graphicFrameLocks noChangeAspect="1"/>
            </wp:cNvGraphicFramePr>
            <a:graphic>
              <a:graphicData uri="http://schemas.openxmlformats.org/drawingml/2006/picture">
                <pic:pic>
                  <pic:nvPicPr>
                    <pic:cNvPr id="0" name="UART_Adapter.jpg"/>
                    <pic:cNvPicPr/>
                  </pic:nvPicPr>
                  <pic:blipFill>
                    <a:blip r:embed="rId13"/>
                    <a:stretch>
                      <a:fillRect/>
                    </a:stretch>
                  </pic:blipFill>
                  <pic:spPr>
                    <a:xfrm>
                      <a:off x="0" y="0"/>
                      <a:ext cx="3810000" cy="2857500"/>
                    </a:xfrm>
                    <a:prstGeom prst="rect"/>
                  </pic:spPr>
                </pic:pic>
              </a:graphicData>
            </a:graphic>
          </wp:inline>
        </w:drawing>
      </w:r>
    </w:p>
    <w:p>
      <w:r>
        <w:rPr>
          <w:b w:val="0"/>
          <w:i w:val="0"/>
        </w:rPr>
        <w:t xml:space="preserve">Plug the adapter into your computer. Find its COM number in </w:t>
      </w:r>
      <w:r>
        <w:rPr>
          <w:b/>
          <w:i w:val="0"/>
        </w:rPr>
        <w:t>Device Manager -&gt; Ports (COM &amp; LPT)</w:t>
      </w:r>
      <w:r>
        <w:rPr>
          <w:b w:val="0"/>
          <w:i w:val="0"/>
        </w:rPr>
        <w:t>.</w:t>
      </w:r>
    </w:p>
    <w:p>
      <w:pPr>
        <w:pStyle w:val="Heading2"/>
      </w:pPr>
      <w:r>
        <w:rPr>
          <w:b w:val="0"/>
          <w:i w:val="0"/>
        </w:rPr>
        <w:t>5. Set up PuTTY</w:t>
      </w:r>
    </w:p>
    <w:p>
      <w:r>
        <w:rPr>
          <w:b w:val="0"/>
          <w:i w:val="0"/>
        </w:rPr>
        <w:t xml:space="preserve">Install </w:t>
      </w:r>
      <w:hyperlink r:id="rId14">
        <w:r>
          <w:rPr>
            <w:b w:val="0"/>
            <w:i w:val="0"/>
          </w:rPr>
          <w:t>PuTTY</w:t>
        </w:r>
      </w:hyperlink>
      <w:r>
        <w:rPr>
          <w:b w:val="0"/>
          <w:i w:val="0"/>
        </w:rPr>
        <w:t>, then set:</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3312"/>
        <w:gridCol w:w="6581"/>
      </w:tblGrid>
      <w:tr>
        <w:trPr>
          <w:cantSplit/>
          <w:tblHeader/>
        </w:trPr>
        <w:tc>
          <w:tcPr>
            <w:tcW w:type="dxa" w:w="3312"/>
            <w:vAlign w:val="center"/>
            <w:tcMar>
              <w:top w:w="80" w:type="dxa"/>
              <w:bottom w:w="80" w:type="dxa"/>
              <w:left w:w="80" w:type="dxa"/>
              <w:right w:w="80" w:type="dxa"/>
            </w:tcMar>
            <w:shd w:fill="DCE6EF"/>
          </w:tcPr>
          <w:p>
            <w:pPr>
              <w:keepNext/>
              <w:spacing w:after="40" w:line="240" w:lineRule="auto"/>
            </w:pPr>
            <w:r>
              <w:rPr>
                <w:b/>
                <w:i w:val="0"/>
                <w:sz w:val="19"/>
              </w:rPr>
              <w:t>Setting</w:t>
            </w:r>
          </w:p>
        </w:tc>
        <w:tc>
          <w:tcPr>
            <w:tcW w:type="dxa" w:w="6581"/>
            <w:vAlign w:val="center"/>
            <w:tcMar>
              <w:top w:w="80" w:type="dxa"/>
              <w:bottom w:w="80" w:type="dxa"/>
              <w:left w:w="80" w:type="dxa"/>
              <w:right w:w="80" w:type="dxa"/>
            </w:tcMar>
            <w:shd w:fill="DCE6EF"/>
          </w:tcPr>
          <w:p>
            <w:pPr>
              <w:keepNext/>
              <w:spacing w:after="40" w:line="240" w:lineRule="auto"/>
            </w:pPr>
            <w:r>
              <w:rPr>
                <w:b/>
                <w:i w:val="0"/>
                <w:sz w:val="19"/>
              </w:rPr>
              <w:t>Value</w:t>
            </w:r>
          </w:p>
        </w:tc>
      </w:tr>
      <w:tr>
        <w:trPr>
          <w:cantSplit/>
        </w:trPr>
        <w:tc>
          <w:tcPr>
            <w:tcW w:type="dxa" w:w="3312"/>
            <w:vAlign w:val="center"/>
            <w:tcMar>
              <w:top w:w="80" w:type="dxa"/>
              <w:bottom w:w="80" w:type="dxa"/>
              <w:left w:w="80" w:type="dxa"/>
              <w:right w:w="80" w:type="dxa"/>
            </w:tcMar>
          </w:tcPr>
          <w:p>
            <w:pPr>
              <w:spacing w:after="40" w:line="240" w:lineRule="auto"/>
            </w:pPr>
            <w:r>
              <w:rPr>
                <w:b w:val="0"/>
                <w:i w:val="0"/>
                <w:sz w:val="19"/>
              </w:rPr>
              <w:t>Connection type</w:t>
            </w:r>
          </w:p>
        </w:tc>
        <w:tc>
          <w:tcPr>
            <w:tcW w:type="dxa" w:w="6581"/>
            <w:vAlign w:val="center"/>
            <w:tcMar>
              <w:top w:w="80" w:type="dxa"/>
              <w:bottom w:w="80" w:type="dxa"/>
              <w:left w:w="80" w:type="dxa"/>
              <w:right w:w="80" w:type="dxa"/>
            </w:tcMar>
          </w:tcPr>
          <w:p>
            <w:pPr>
              <w:spacing w:after="40" w:line="240" w:lineRule="auto"/>
            </w:pPr>
            <w:r>
              <w:rPr>
                <w:b w:val="0"/>
                <w:i w:val="0"/>
                <w:sz w:val="19"/>
              </w:rPr>
              <w:t>Serial</w:t>
            </w:r>
          </w:p>
        </w:tc>
      </w:tr>
      <w:tr>
        <w:trPr>
          <w:cantSplit/>
        </w:trPr>
        <w:tc>
          <w:tcPr>
            <w:tcW w:type="dxa" w:w="3312"/>
            <w:vAlign w:val="center"/>
            <w:tcMar>
              <w:top w:w="80" w:type="dxa"/>
              <w:bottom w:w="80" w:type="dxa"/>
              <w:left w:w="80" w:type="dxa"/>
              <w:right w:w="80" w:type="dxa"/>
            </w:tcMar>
          </w:tcPr>
          <w:p>
            <w:pPr>
              <w:spacing w:after="40" w:line="240" w:lineRule="auto"/>
            </w:pPr>
            <w:r>
              <w:rPr>
                <w:b w:val="0"/>
                <w:i w:val="0"/>
                <w:sz w:val="19"/>
              </w:rPr>
              <w:t>Serial line</w:t>
            </w:r>
          </w:p>
        </w:tc>
        <w:tc>
          <w:tcPr>
            <w:tcW w:type="dxa" w:w="6581"/>
            <w:vAlign w:val="center"/>
            <w:tcMar>
              <w:top w:w="80" w:type="dxa"/>
              <w:bottom w:w="80" w:type="dxa"/>
              <w:left w:w="80" w:type="dxa"/>
              <w:right w:w="80" w:type="dxa"/>
            </w:tcMar>
          </w:tcPr>
          <w:p>
            <w:pPr>
              <w:spacing w:after="40" w:line="240" w:lineRule="auto"/>
            </w:pPr>
            <w:r>
              <w:rPr>
                <w:b w:val="0"/>
                <w:i w:val="0"/>
                <w:sz w:val="19"/>
              </w:rPr>
              <w:t>Your COM port, e.g. COM3</w:t>
            </w:r>
          </w:p>
        </w:tc>
      </w:tr>
      <w:tr>
        <w:trPr>
          <w:cantSplit/>
        </w:trPr>
        <w:tc>
          <w:tcPr>
            <w:tcW w:type="dxa" w:w="3312"/>
            <w:vAlign w:val="center"/>
            <w:tcMar>
              <w:top w:w="80" w:type="dxa"/>
              <w:bottom w:w="80" w:type="dxa"/>
              <w:left w:w="80" w:type="dxa"/>
              <w:right w:w="80" w:type="dxa"/>
            </w:tcMar>
          </w:tcPr>
          <w:p>
            <w:pPr>
              <w:spacing w:after="40" w:line="240" w:lineRule="auto"/>
            </w:pPr>
            <w:r>
              <w:rPr>
                <w:b w:val="0"/>
                <w:i w:val="0"/>
                <w:sz w:val="19"/>
              </w:rPr>
              <w:t>Speed</w:t>
            </w:r>
          </w:p>
        </w:tc>
        <w:tc>
          <w:tcPr>
            <w:tcW w:type="dxa" w:w="6581"/>
            <w:vAlign w:val="center"/>
            <w:tcMar>
              <w:top w:w="80" w:type="dxa"/>
              <w:bottom w:w="80" w:type="dxa"/>
              <w:left w:w="80" w:type="dxa"/>
              <w:right w:w="80" w:type="dxa"/>
            </w:tcMar>
          </w:tcPr>
          <w:p>
            <w:pPr>
              <w:spacing w:after="40" w:line="240" w:lineRule="auto"/>
            </w:pPr>
            <w:r>
              <w:rPr>
                <w:b w:val="0"/>
                <w:i w:val="0"/>
                <w:sz w:val="19"/>
              </w:rPr>
              <w:t>115200</w:t>
            </w:r>
          </w:p>
        </w:tc>
      </w:tr>
      <w:tr>
        <w:trPr>
          <w:cantSplit/>
        </w:trPr>
        <w:tc>
          <w:tcPr>
            <w:tcW w:type="dxa" w:w="3312"/>
            <w:vAlign w:val="center"/>
            <w:tcMar>
              <w:top w:w="80" w:type="dxa"/>
              <w:bottom w:w="80" w:type="dxa"/>
              <w:left w:w="80" w:type="dxa"/>
              <w:right w:w="80" w:type="dxa"/>
            </w:tcMar>
          </w:tcPr>
          <w:p>
            <w:pPr>
              <w:spacing w:after="40" w:line="240" w:lineRule="auto"/>
            </w:pPr>
            <w:r>
              <w:rPr>
                <w:b w:val="0"/>
                <w:i w:val="0"/>
                <w:sz w:val="19"/>
              </w:rPr>
              <w:t>Data bits</w:t>
            </w:r>
          </w:p>
        </w:tc>
        <w:tc>
          <w:tcPr>
            <w:tcW w:type="dxa" w:w="6581"/>
            <w:vAlign w:val="center"/>
            <w:tcMar>
              <w:top w:w="80" w:type="dxa"/>
              <w:bottom w:w="80" w:type="dxa"/>
              <w:left w:w="80" w:type="dxa"/>
              <w:right w:w="80" w:type="dxa"/>
            </w:tcMar>
          </w:tcPr>
          <w:p>
            <w:pPr>
              <w:spacing w:after="40" w:line="240" w:lineRule="auto"/>
            </w:pPr>
            <w:r>
              <w:rPr>
                <w:b w:val="0"/>
                <w:i w:val="0"/>
                <w:sz w:val="19"/>
              </w:rPr>
              <w:t>8</w:t>
            </w:r>
          </w:p>
        </w:tc>
      </w:tr>
      <w:tr>
        <w:trPr>
          <w:cantSplit/>
        </w:trPr>
        <w:tc>
          <w:tcPr>
            <w:tcW w:type="dxa" w:w="3312"/>
            <w:vAlign w:val="center"/>
            <w:tcMar>
              <w:top w:w="80" w:type="dxa"/>
              <w:bottom w:w="80" w:type="dxa"/>
              <w:left w:w="80" w:type="dxa"/>
              <w:right w:w="80" w:type="dxa"/>
            </w:tcMar>
          </w:tcPr>
          <w:p>
            <w:pPr>
              <w:spacing w:after="40" w:line="240" w:lineRule="auto"/>
            </w:pPr>
            <w:r>
              <w:rPr>
                <w:b w:val="0"/>
                <w:i w:val="0"/>
                <w:sz w:val="19"/>
              </w:rPr>
              <w:t>Stop bits</w:t>
            </w:r>
          </w:p>
        </w:tc>
        <w:tc>
          <w:tcPr>
            <w:tcW w:type="dxa" w:w="6581"/>
            <w:vAlign w:val="center"/>
            <w:tcMar>
              <w:top w:w="80" w:type="dxa"/>
              <w:bottom w:w="80" w:type="dxa"/>
              <w:left w:w="80" w:type="dxa"/>
              <w:right w:w="80" w:type="dxa"/>
            </w:tcMar>
          </w:tcPr>
          <w:p>
            <w:pPr>
              <w:spacing w:after="40" w:line="240" w:lineRule="auto"/>
            </w:pPr>
            <w:r>
              <w:rPr>
                <w:b w:val="0"/>
                <w:i w:val="0"/>
                <w:sz w:val="19"/>
              </w:rPr>
              <w:t>1</w:t>
            </w:r>
          </w:p>
        </w:tc>
      </w:tr>
      <w:tr>
        <w:trPr>
          <w:cantSplit/>
        </w:trPr>
        <w:tc>
          <w:tcPr>
            <w:tcW w:type="dxa" w:w="3312"/>
            <w:vAlign w:val="center"/>
            <w:tcMar>
              <w:top w:w="80" w:type="dxa"/>
              <w:bottom w:w="80" w:type="dxa"/>
              <w:left w:w="80" w:type="dxa"/>
              <w:right w:w="80" w:type="dxa"/>
            </w:tcMar>
          </w:tcPr>
          <w:p>
            <w:pPr>
              <w:spacing w:after="40" w:line="240" w:lineRule="auto"/>
            </w:pPr>
            <w:r>
              <w:rPr>
                <w:b w:val="0"/>
                <w:i w:val="0"/>
                <w:sz w:val="19"/>
              </w:rPr>
              <w:t>Parity</w:t>
            </w:r>
          </w:p>
        </w:tc>
        <w:tc>
          <w:tcPr>
            <w:tcW w:type="dxa" w:w="6581"/>
            <w:vAlign w:val="center"/>
            <w:tcMar>
              <w:top w:w="80" w:type="dxa"/>
              <w:bottom w:w="80" w:type="dxa"/>
              <w:left w:w="80" w:type="dxa"/>
              <w:right w:w="80" w:type="dxa"/>
            </w:tcMar>
          </w:tcPr>
          <w:p>
            <w:pPr>
              <w:spacing w:after="40" w:line="240" w:lineRule="auto"/>
            </w:pPr>
            <w:r>
              <w:rPr>
                <w:b w:val="0"/>
                <w:i w:val="0"/>
                <w:sz w:val="19"/>
              </w:rPr>
              <w:t>None</w:t>
            </w:r>
          </w:p>
        </w:tc>
      </w:tr>
      <w:tr>
        <w:trPr>
          <w:cantSplit/>
        </w:trPr>
        <w:tc>
          <w:tcPr>
            <w:tcW w:type="dxa" w:w="3312"/>
            <w:vAlign w:val="center"/>
            <w:tcMar>
              <w:top w:w="80" w:type="dxa"/>
              <w:bottom w:w="80" w:type="dxa"/>
              <w:left w:w="80" w:type="dxa"/>
              <w:right w:w="80" w:type="dxa"/>
            </w:tcMar>
          </w:tcPr>
          <w:p>
            <w:pPr>
              <w:spacing w:after="40" w:line="240" w:lineRule="auto"/>
            </w:pPr>
            <w:r>
              <w:rPr>
                <w:b w:val="0"/>
                <w:i w:val="0"/>
                <w:sz w:val="19"/>
              </w:rPr>
              <w:t>Flow control</w:t>
            </w:r>
          </w:p>
        </w:tc>
        <w:tc>
          <w:tcPr>
            <w:tcW w:type="dxa" w:w="6581"/>
            <w:vAlign w:val="center"/>
            <w:tcMar>
              <w:top w:w="80" w:type="dxa"/>
              <w:bottom w:w="80" w:type="dxa"/>
              <w:left w:w="80" w:type="dxa"/>
              <w:right w:w="80" w:type="dxa"/>
            </w:tcMar>
          </w:tcPr>
          <w:p>
            <w:pPr>
              <w:spacing w:after="40" w:line="240" w:lineRule="auto"/>
            </w:pPr>
            <w:r>
              <w:rPr>
                <w:b w:val="0"/>
                <w:i w:val="0"/>
                <w:sz w:val="19"/>
              </w:rPr>
              <w:t>None</w:t>
            </w:r>
          </w:p>
        </w:tc>
      </w:tr>
    </w:tbl>
    <w:p>
      <w:pPr>
        <w:spacing w:after="0"/>
      </w:pPr>
    </w:p>
    <w:p>
      <w:r>
        <w:rPr>
          <w:b w:val="0"/>
          <w:i w:val="0"/>
        </w:rPr>
        <w:t xml:space="preserve">Under </w:t>
      </w:r>
      <w:r>
        <w:rPr>
          <w:b/>
          <w:i w:val="0"/>
        </w:rPr>
        <w:t>Session</w:t>
      </w:r>
      <w:r>
        <w:rPr>
          <w:b w:val="0"/>
          <w:i w:val="0"/>
        </w:rPr>
        <w:t xml:space="preserve">, select </w:t>
      </w:r>
      <w:r>
        <w:rPr>
          <w:b/>
          <w:i w:val="0"/>
        </w:rPr>
        <w:t>Serial</w:t>
      </w:r>
      <w:r>
        <w:rPr>
          <w:b w:val="0"/>
          <w:i w:val="0"/>
        </w:rPr>
        <w:t xml:space="preserve">, your COM port and </w:t>
      </w:r>
      <w:r>
        <w:rPr>
          <w:b/>
          <w:i w:val="0"/>
        </w:rPr>
        <w:t>115200</w:t>
      </w:r>
      <w:r>
        <w:rPr>
          <w:b w:val="0"/>
          <w:i w:val="0"/>
        </w:rPr>
        <w:t>. COM3 is the example shown below.</w:t>
      </w:r>
    </w:p>
    <w:p>
      <w:pPr>
        <w:jc w:val="center"/>
      </w:pPr>
      <w:r>
        <w:drawing>
          <wp:inline xmlns:a="http://schemas.openxmlformats.org/drawingml/2006/main" xmlns:pic="http://schemas.openxmlformats.org/drawingml/2006/picture">
            <wp:extent cx="5734064" cy="5303520"/>
            <wp:docPr id="4" name="Picture 4" descr="PuTTY Session settings"/>
            <wp:cNvGraphicFramePr>
              <a:graphicFrameLocks noChangeAspect="1"/>
            </wp:cNvGraphicFramePr>
            <a:graphic>
              <a:graphicData uri="http://schemas.openxmlformats.org/drawingml/2006/picture">
                <pic:pic>
                  <pic:nvPicPr>
                    <pic:cNvPr id="0" name="putty_serial_setup_1.png"/>
                    <pic:cNvPicPr/>
                  </pic:nvPicPr>
                  <pic:blipFill>
                    <a:blip r:embed="rId15"/>
                    <a:stretch>
                      <a:fillRect/>
                    </a:stretch>
                  </pic:blipFill>
                  <pic:spPr>
                    <a:xfrm>
                      <a:off x="0" y="0"/>
                      <a:ext cx="5734064" cy="5303520"/>
                    </a:xfrm>
                    <a:prstGeom prst="rect"/>
                  </pic:spPr>
                </pic:pic>
              </a:graphicData>
            </a:graphic>
          </wp:inline>
        </w:drawing>
      </w:r>
    </w:p>
    <w:p>
      <w:r>
        <w:rPr>
          <w:b w:val="0"/>
          <w:i w:val="0"/>
        </w:rPr>
        <w:t xml:space="preserve">Data bits, stop bits, parity and flow control are under </w:t>
      </w:r>
      <w:r>
        <w:rPr>
          <w:b/>
          <w:i w:val="0"/>
        </w:rPr>
        <w:t>Connection -&gt; Serial</w:t>
      </w:r>
      <w:r>
        <w:rPr>
          <w:b w:val="0"/>
          <w:i w:val="0"/>
        </w:rPr>
        <w:t>.</w:t>
      </w:r>
    </w:p>
    <w:p>
      <w:pPr>
        <w:jc w:val="center"/>
      </w:pPr>
      <w:r>
        <w:drawing>
          <wp:inline xmlns:a="http://schemas.openxmlformats.org/drawingml/2006/main" xmlns:pic="http://schemas.openxmlformats.org/drawingml/2006/picture">
            <wp:extent cx="5852160" cy="5298577"/>
            <wp:docPr id="5" name="Picture 5" descr="PuTTY serial settings: 115200, 8 data bits, 1 stop bit, no parity or flow control"/>
            <wp:cNvGraphicFramePr>
              <a:graphicFrameLocks noChangeAspect="1"/>
            </wp:cNvGraphicFramePr>
            <a:graphic>
              <a:graphicData uri="http://schemas.openxmlformats.org/drawingml/2006/picture">
                <pic:pic>
                  <pic:nvPicPr>
                    <pic:cNvPr id="0" name="putty_serial_setup_2.png"/>
                    <pic:cNvPicPr/>
                  </pic:nvPicPr>
                  <pic:blipFill>
                    <a:blip r:embed="rId16"/>
                    <a:stretch>
                      <a:fillRect/>
                    </a:stretch>
                  </pic:blipFill>
                  <pic:spPr>
                    <a:xfrm>
                      <a:off x="0" y="0"/>
                      <a:ext cx="5852160" cy="5298577"/>
                    </a:xfrm>
                    <a:prstGeom prst="rect"/>
                  </pic:spPr>
                </pic:pic>
              </a:graphicData>
            </a:graphic>
          </wp:inline>
        </w:drawing>
      </w:r>
    </w:p>
    <w:p>
      <w:r>
        <w:rPr>
          <w:b w:val="0"/>
          <w:i w:val="0"/>
        </w:rPr>
        <w:t xml:space="preserve">Under </w:t>
      </w:r>
      <w:r>
        <w:rPr>
          <w:b/>
          <w:i w:val="0"/>
        </w:rPr>
        <w:t>Terminal</w:t>
      </w:r>
      <w:r>
        <w:rPr>
          <w:b w:val="0"/>
          <w:i w:val="0"/>
        </w:rPr>
        <w:t xml:space="preserve">, set </w:t>
      </w:r>
      <w:r>
        <w:rPr>
          <w:b/>
          <w:i w:val="0"/>
        </w:rPr>
        <w:t>Local echo</w:t>
      </w:r>
      <w:r>
        <w:rPr>
          <w:b w:val="0"/>
          <w:i w:val="0"/>
        </w:rPr>
        <w:t xml:space="preserve"> and </w:t>
      </w:r>
      <w:r>
        <w:rPr>
          <w:b/>
          <w:i w:val="0"/>
        </w:rPr>
        <w:t>Local line editing</w:t>
      </w:r>
      <w:r>
        <w:rPr>
          <w:b w:val="0"/>
          <w:i w:val="0"/>
        </w:rPr>
        <w:t xml:space="preserve"> to </w:t>
      </w:r>
      <w:r>
        <w:rPr>
          <w:b/>
          <w:i w:val="0"/>
        </w:rPr>
        <w:t>Force on</w:t>
      </w:r>
      <w:r>
        <w:rPr>
          <w:b w:val="0"/>
          <w:i w:val="0"/>
        </w:rPr>
        <w:t>.</w:t>
      </w:r>
    </w:p>
    <w:p>
      <w:pPr>
        <w:jc w:val="center"/>
      </w:pPr>
      <w:r>
        <w:drawing>
          <wp:inline xmlns:a="http://schemas.openxmlformats.org/drawingml/2006/main" xmlns:pic="http://schemas.openxmlformats.org/drawingml/2006/picture">
            <wp:extent cx="5852160" cy="5276863"/>
            <wp:docPr id="6" name="Picture 6" descr="PuTTY Terminal settings with local echo and local line editing forced on"/>
            <wp:cNvGraphicFramePr>
              <a:graphicFrameLocks noChangeAspect="1"/>
            </wp:cNvGraphicFramePr>
            <a:graphic>
              <a:graphicData uri="http://schemas.openxmlformats.org/drawingml/2006/picture">
                <pic:pic>
                  <pic:nvPicPr>
                    <pic:cNvPr id="0" name="putty_serial_setup_3.png"/>
                    <pic:cNvPicPr/>
                  </pic:nvPicPr>
                  <pic:blipFill>
                    <a:blip r:embed="rId17"/>
                    <a:stretch>
                      <a:fillRect/>
                    </a:stretch>
                  </pic:blipFill>
                  <pic:spPr>
                    <a:xfrm>
                      <a:off x="0" y="0"/>
                      <a:ext cx="5852160" cy="5276863"/>
                    </a:xfrm>
                    <a:prstGeom prst="rect"/>
                  </pic:spPr>
                </pic:pic>
              </a:graphicData>
            </a:graphic>
          </wp:inline>
        </w:drawing>
      </w:r>
    </w:p>
    <w:p>
      <w:r>
        <w:rPr>
          <w:b w:val="0"/>
          <w:i w:val="0"/>
        </w:rPr>
        <w:t xml:space="preserve">Click </w:t>
      </w:r>
      <w:r>
        <w:rPr>
          <w:b/>
          <w:i w:val="0"/>
        </w:rPr>
        <w:t>Open</w:t>
      </w:r>
      <w:r>
        <w:rPr>
          <w:b w:val="0"/>
          <w:i w:val="0"/>
        </w:rPr>
        <w:t xml:space="preserve">, then reset the PCB to see the welcome message and command list. Type </w:t>
      </w:r>
      <w:r>
        <w:rPr>
          <w:rFonts w:ascii="Consolas" w:hAnsi="Consolas"/>
          <w:b w:val="0"/>
          <w:i w:val="0"/>
          <w:sz w:val="17"/>
        </w:rPr>
        <w:t>ping</w:t>
      </w:r>
      <w:r>
        <w:rPr>
          <w:b w:val="0"/>
          <w:i w:val="0"/>
        </w:rPr>
        <w:t xml:space="preserve"> and press </w:t>
      </w:r>
      <w:r>
        <w:rPr>
          <w:b/>
          <w:i w:val="0"/>
        </w:rPr>
        <w:t>Enter</w:t>
      </w:r>
      <w:r>
        <w:rPr>
          <w:b w:val="0"/>
          <w:i w:val="0"/>
        </w:rPr>
        <w:t xml:space="preserve">  -  it should reply </w:t>
      </w:r>
      <w:r>
        <w:rPr>
          <w:rFonts w:ascii="Consolas" w:hAnsi="Consolas"/>
          <w:b w:val="0"/>
          <w:i w:val="0"/>
          <w:sz w:val="17"/>
        </w:rPr>
        <w:t>OK PONG</w:t>
      </w:r>
      <w:r>
        <w:rPr>
          <w:b w:val="0"/>
          <w:i w:val="0"/>
        </w:rPr>
        <w:t>.</w:t>
      </w:r>
    </w:p>
    <w:p>
      <w:pPr>
        <w:pStyle w:val="Heading2"/>
      </w:pPr>
      <w:r>
        <w:rPr>
          <w:b w:val="0"/>
          <w:i w:val="0"/>
        </w:rPr>
        <w:t>6. CLI commands</w:t>
      </w:r>
    </w:p>
    <w:p>
      <w:r>
        <w:rPr>
          <w:b w:val="0"/>
          <w:i w:val="0"/>
        </w:rPr>
        <w:t xml:space="preserve">Type one command at a time and press </w:t>
      </w:r>
      <w:r>
        <w:rPr>
          <w:b/>
          <w:i w:val="0"/>
        </w:rPr>
        <w:t>Enter</w:t>
      </w:r>
      <w:r>
        <w:rPr>
          <w:b w:val="0"/>
          <w:i w:val="0"/>
        </w:rPr>
        <w:t>.</w:t>
      </w:r>
    </w:p>
    <w:p>
      <w:pPr>
        <w:pStyle w:val="Heading3"/>
      </w:pPr>
      <w:r>
        <w:rPr>
          <w:b w:val="0"/>
          <w:i w:val="0"/>
        </w:rPr>
        <w:t>General</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4680"/>
        <w:gridCol w:w="5213"/>
      </w:tblGrid>
      <w:tr>
        <w:trPr>
          <w:cantSplit/>
          <w:tblHeader/>
        </w:trPr>
        <w:tc>
          <w:tcPr>
            <w:tcW w:type="dxa" w:w="4680"/>
            <w:vAlign w:val="center"/>
            <w:tcMar>
              <w:top w:w="80" w:type="dxa"/>
              <w:bottom w:w="80" w:type="dxa"/>
              <w:left w:w="80" w:type="dxa"/>
              <w:right w:w="80" w:type="dxa"/>
            </w:tcMar>
            <w:shd w:fill="DCE6EF"/>
          </w:tcPr>
          <w:p>
            <w:pPr>
              <w:keepNext/>
              <w:spacing w:after="40" w:line="240" w:lineRule="auto"/>
            </w:pPr>
            <w:r>
              <w:rPr>
                <w:b/>
                <w:i w:val="0"/>
                <w:sz w:val="19"/>
              </w:rPr>
              <w:t>Command</w:t>
            </w:r>
          </w:p>
        </w:tc>
        <w:tc>
          <w:tcPr>
            <w:tcW w:type="dxa" w:w="5213"/>
            <w:vAlign w:val="center"/>
            <w:tcMar>
              <w:top w:w="80" w:type="dxa"/>
              <w:bottom w:w="80" w:type="dxa"/>
              <w:left w:w="80" w:type="dxa"/>
              <w:right w:w="80" w:type="dxa"/>
            </w:tcMar>
            <w:shd w:fill="DCE6EF"/>
          </w:tcPr>
          <w:p>
            <w:pPr>
              <w:keepNext/>
              <w:spacing w:after="40" w:line="240" w:lineRule="auto"/>
            </w:pPr>
            <w:r>
              <w:rPr>
                <w:b/>
                <w:i w:val="0"/>
                <w:sz w:val="19"/>
              </w:rPr>
              <w:t>Action</w:t>
            </w:r>
          </w:p>
        </w:tc>
      </w:tr>
      <w:tr>
        <w:trPr>
          <w:cantSplit/>
        </w:trPr>
        <w:tc>
          <w:tcPr>
            <w:tcW w:type="dxa" w:w="4680"/>
            <w:vAlign w:val="center"/>
            <w:tcMar>
              <w:top w:w="80" w:type="dxa"/>
              <w:bottom w:w="80" w:type="dxa"/>
              <w:left w:w="80" w:type="dxa"/>
              <w:right w:w="80" w:type="dxa"/>
            </w:tcMar>
          </w:tcPr>
          <w:p>
            <w:pPr>
              <w:spacing w:after="40" w:line="240" w:lineRule="auto"/>
            </w:pPr>
            <w:r>
              <w:rPr>
                <w:rFonts w:ascii="Consolas" w:hAnsi="Consolas"/>
                <w:b w:val="0"/>
                <w:i w:val="0"/>
                <w:sz w:val="17"/>
              </w:rPr>
              <w:t>help</w:t>
            </w:r>
          </w:p>
        </w:tc>
        <w:tc>
          <w:tcPr>
            <w:tcW w:type="dxa" w:w="5213"/>
            <w:vAlign w:val="center"/>
            <w:tcMar>
              <w:top w:w="80" w:type="dxa"/>
              <w:bottom w:w="80" w:type="dxa"/>
              <w:left w:w="80" w:type="dxa"/>
              <w:right w:w="80" w:type="dxa"/>
            </w:tcMar>
          </w:tcPr>
          <w:p>
            <w:pPr>
              <w:spacing w:after="40" w:line="240" w:lineRule="auto"/>
            </w:pPr>
            <w:r>
              <w:rPr>
                <w:b w:val="0"/>
                <w:i w:val="0"/>
                <w:sz w:val="19"/>
              </w:rPr>
              <w:t>Show the command guide.</w:t>
            </w:r>
          </w:p>
        </w:tc>
      </w:tr>
      <w:tr>
        <w:trPr>
          <w:cantSplit/>
        </w:trPr>
        <w:tc>
          <w:tcPr>
            <w:tcW w:type="dxa" w:w="4680"/>
            <w:vAlign w:val="center"/>
            <w:tcMar>
              <w:top w:w="80" w:type="dxa"/>
              <w:bottom w:w="80" w:type="dxa"/>
              <w:left w:w="80" w:type="dxa"/>
              <w:right w:w="80" w:type="dxa"/>
            </w:tcMar>
          </w:tcPr>
          <w:p>
            <w:pPr>
              <w:spacing w:after="40" w:line="240" w:lineRule="auto"/>
            </w:pPr>
            <w:r>
              <w:rPr>
                <w:rFonts w:ascii="Consolas" w:hAnsi="Consolas"/>
                <w:b w:val="0"/>
                <w:i w:val="0"/>
                <w:sz w:val="17"/>
              </w:rPr>
              <w:t>ping</w:t>
            </w:r>
          </w:p>
        </w:tc>
        <w:tc>
          <w:tcPr>
            <w:tcW w:type="dxa" w:w="5213"/>
            <w:vAlign w:val="center"/>
            <w:tcMar>
              <w:top w:w="80" w:type="dxa"/>
              <w:bottom w:w="80" w:type="dxa"/>
              <w:left w:w="80" w:type="dxa"/>
              <w:right w:w="80" w:type="dxa"/>
            </w:tcMar>
          </w:tcPr>
          <w:p>
            <w:pPr>
              <w:spacing w:after="40" w:line="240" w:lineRule="auto"/>
            </w:pPr>
            <w:r>
              <w:rPr>
                <w:b w:val="0"/>
                <w:i w:val="0"/>
                <w:sz w:val="19"/>
              </w:rPr>
              <w:t>Check the serial connection.</w:t>
            </w:r>
          </w:p>
        </w:tc>
      </w:tr>
      <w:tr>
        <w:trPr>
          <w:cantSplit/>
        </w:trPr>
        <w:tc>
          <w:tcPr>
            <w:tcW w:type="dxa" w:w="4680"/>
            <w:vAlign w:val="center"/>
            <w:tcMar>
              <w:top w:w="80" w:type="dxa"/>
              <w:bottom w:w="80" w:type="dxa"/>
              <w:left w:w="80" w:type="dxa"/>
              <w:right w:w="80" w:type="dxa"/>
            </w:tcMar>
          </w:tcPr>
          <w:p>
            <w:pPr>
              <w:spacing w:after="40" w:line="240" w:lineRule="auto"/>
            </w:pPr>
            <w:r>
              <w:rPr>
                <w:rFonts w:ascii="Consolas" w:hAnsi="Consolas"/>
                <w:b w:val="0"/>
                <w:i w:val="0"/>
                <w:sz w:val="17"/>
              </w:rPr>
              <w:t>status</w:t>
            </w:r>
          </w:p>
        </w:tc>
        <w:tc>
          <w:tcPr>
            <w:tcW w:type="dxa" w:w="5213"/>
            <w:vAlign w:val="center"/>
            <w:tcMar>
              <w:top w:w="80" w:type="dxa"/>
              <w:bottom w:w="80" w:type="dxa"/>
              <w:left w:w="80" w:type="dxa"/>
              <w:right w:w="80" w:type="dxa"/>
            </w:tcMar>
          </w:tcPr>
          <w:p>
            <w:pPr>
              <w:spacing w:after="40" w:line="240" w:lineRule="auto"/>
            </w:pPr>
            <w:r>
              <w:rPr>
                <w:b w:val="0"/>
                <w:i w:val="0"/>
                <w:sz w:val="19"/>
              </w:rPr>
              <w:t>Show robot state and actuator status.</w:t>
            </w:r>
          </w:p>
        </w:tc>
      </w:tr>
      <w:tr>
        <w:trPr>
          <w:cantSplit/>
        </w:trPr>
        <w:tc>
          <w:tcPr>
            <w:tcW w:type="dxa" w:w="4680"/>
            <w:vAlign w:val="center"/>
            <w:tcMar>
              <w:top w:w="80" w:type="dxa"/>
              <w:bottom w:w="80" w:type="dxa"/>
              <w:left w:w="80" w:type="dxa"/>
              <w:right w:w="80" w:type="dxa"/>
            </w:tcMar>
          </w:tcPr>
          <w:p>
            <w:pPr>
              <w:spacing w:after="40" w:line="240" w:lineRule="auto"/>
            </w:pPr>
            <w:r>
              <w:rPr>
                <w:rFonts w:ascii="Consolas" w:hAnsi="Consolas"/>
                <w:b w:val="0"/>
                <w:i w:val="0"/>
                <w:sz w:val="17"/>
              </w:rPr>
              <w:t>limits</w:t>
            </w:r>
          </w:p>
        </w:tc>
        <w:tc>
          <w:tcPr>
            <w:tcW w:type="dxa" w:w="5213"/>
            <w:vAlign w:val="center"/>
            <w:tcMar>
              <w:top w:w="80" w:type="dxa"/>
              <w:bottom w:w="80" w:type="dxa"/>
              <w:left w:w="80" w:type="dxa"/>
              <w:right w:w="80" w:type="dxa"/>
            </w:tcMar>
          </w:tcPr>
          <w:p>
            <w:pPr>
              <w:spacing w:after="40" w:line="240" w:lineRule="auto"/>
            </w:pPr>
            <w:r>
              <w:rPr>
                <w:b w:val="0"/>
                <w:i w:val="0"/>
                <w:sz w:val="19"/>
              </w:rPr>
              <w:t>Show switch states: 1 = pressed.</w:t>
            </w:r>
          </w:p>
        </w:tc>
      </w:tr>
      <w:tr>
        <w:trPr>
          <w:cantSplit/>
        </w:trPr>
        <w:tc>
          <w:tcPr>
            <w:tcW w:type="dxa" w:w="4680"/>
            <w:vAlign w:val="center"/>
            <w:tcMar>
              <w:top w:w="80" w:type="dxa"/>
              <w:bottom w:w="80" w:type="dxa"/>
              <w:left w:w="80" w:type="dxa"/>
              <w:right w:w="80" w:type="dxa"/>
            </w:tcMar>
          </w:tcPr>
          <w:p>
            <w:pPr>
              <w:spacing w:after="40" w:line="240" w:lineRule="auto"/>
            </w:pPr>
            <w:r>
              <w:rPr>
                <w:rFonts w:ascii="Consolas" w:hAnsi="Consolas"/>
                <w:b w:val="0"/>
                <w:i w:val="0"/>
                <w:sz w:val="17"/>
              </w:rPr>
              <w:t>speed(750,500,2000)</w:t>
            </w:r>
          </w:p>
        </w:tc>
        <w:tc>
          <w:tcPr>
            <w:tcW w:type="dxa" w:w="5213"/>
            <w:vAlign w:val="center"/>
            <w:tcMar>
              <w:top w:w="80" w:type="dxa"/>
              <w:bottom w:w="80" w:type="dxa"/>
              <w:left w:w="80" w:type="dxa"/>
              <w:right w:w="80" w:type="dxa"/>
            </w:tcMar>
          </w:tcPr>
          <w:p>
            <w:pPr>
              <w:spacing w:after="40" w:line="240" w:lineRule="auto"/>
            </w:pPr>
            <w:r>
              <w:rPr>
                <w:b w:val="0"/>
                <w:i w:val="0"/>
                <w:sz w:val="19"/>
              </w:rPr>
              <w:t>Set straight, turning, and return stepper speeds in steps/s. Each must be 16-2000; configure while stopped.</w:t>
            </w:r>
          </w:p>
        </w:tc>
      </w:tr>
      <w:tr>
        <w:trPr>
          <w:cantSplit/>
        </w:trPr>
        <w:tc>
          <w:tcPr>
            <w:tcW w:type="dxa" w:w="4680"/>
            <w:vAlign w:val="center"/>
            <w:tcMar>
              <w:top w:w="80" w:type="dxa"/>
              <w:bottom w:w="80" w:type="dxa"/>
              <w:left w:w="80" w:type="dxa"/>
              <w:right w:w="80" w:type="dxa"/>
            </w:tcMar>
          </w:tcPr>
          <w:p>
            <w:pPr>
              <w:spacing w:after="40" w:line="240" w:lineRule="auto"/>
            </w:pPr>
            <w:r>
              <w:rPr>
                <w:rFonts w:ascii="Consolas" w:hAnsi="Consolas"/>
                <w:b w:val="0"/>
                <w:i w:val="0"/>
                <w:sz w:val="17"/>
              </w:rPr>
              <w:t>speed2(750,500,2000,800,2000)</w:t>
            </w:r>
          </w:p>
        </w:tc>
        <w:tc>
          <w:tcPr>
            <w:tcW w:type="dxa" w:w="5213"/>
            <w:vAlign w:val="center"/>
            <w:tcMar>
              <w:top w:w="80" w:type="dxa"/>
              <w:bottom w:w="80" w:type="dxa"/>
              <w:left w:w="80" w:type="dxa"/>
              <w:right w:w="80" w:type="dxa"/>
            </w:tcMar>
          </w:tcPr>
          <w:p>
            <w:pPr>
              <w:spacing w:after="40" w:line="240" w:lineRule="auto"/>
            </w:pPr>
            <w:r>
              <w:rPr>
                <w:b w:val="0"/>
                <w:i w:val="0"/>
                <w:sz w:val="19"/>
              </w:rPr>
              <w:t>Set run2 speeds: straight1, curve1, retract1, curve2, return2. Stop first; each is 16-2000 steps/s.</w:t>
            </w:r>
          </w:p>
        </w:tc>
      </w:tr>
      <w:tr>
        <w:trPr>
          <w:cantSplit/>
        </w:trPr>
        <w:tc>
          <w:tcPr>
            <w:tcW w:type="dxa" w:w="4680"/>
            <w:vAlign w:val="center"/>
            <w:tcMar>
              <w:top w:w="80" w:type="dxa"/>
              <w:bottom w:w="80" w:type="dxa"/>
              <w:left w:w="80" w:type="dxa"/>
              <w:right w:w="80" w:type="dxa"/>
            </w:tcMar>
          </w:tcPr>
          <w:p>
            <w:pPr>
              <w:spacing w:after="40" w:line="240" w:lineRule="auto"/>
            </w:pPr>
            <w:r>
              <w:rPr>
                <w:rFonts w:ascii="Consolas" w:hAnsi="Consolas"/>
                <w:b w:val="0"/>
                <w:i w:val="0"/>
                <w:sz w:val="17"/>
              </w:rPr>
              <w:t>run2</w:t>
            </w:r>
          </w:p>
        </w:tc>
        <w:tc>
          <w:tcPr>
            <w:tcW w:type="dxa" w:w="5213"/>
            <w:vAlign w:val="center"/>
            <w:tcMar>
              <w:top w:w="80" w:type="dxa"/>
              <w:bottom w:w="80" w:type="dxa"/>
              <w:left w:w="80" w:type="dxa"/>
              <w:right w:w="80" w:type="dxa"/>
            </w:tcMar>
          </w:tcPr>
          <w:p>
            <w:pPr>
              <w:spacing w:after="40" w:line="240" w:lineRule="auto"/>
            </w:pPr>
            <w:r>
              <w:rPr>
                <w:b w:val="0"/>
                <w:i w:val="0"/>
                <w:sz w:val="19"/>
              </w:rPr>
              <w:t>Home, cut to 135 degrees, retract to 95,000 steps, cut to 145 degrees, then return to physical SW4. Both cuts end at 157,297 steps.</w:t>
            </w:r>
          </w:p>
        </w:tc>
      </w:tr>
      <w:tr>
        <w:trPr>
          <w:cantSplit/>
        </w:trPr>
        <w:tc>
          <w:tcPr>
            <w:tcW w:type="dxa" w:w="4680"/>
            <w:vAlign w:val="center"/>
            <w:tcMar>
              <w:top w:w="80" w:type="dxa"/>
              <w:bottom w:w="80" w:type="dxa"/>
              <w:left w:w="80" w:type="dxa"/>
              <w:right w:w="80" w:type="dxa"/>
            </w:tcMar>
          </w:tcPr>
          <w:p>
            <w:pPr>
              <w:spacing w:after="40" w:line="240" w:lineRule="auto"/>
            </w:pPr>
            <w:r>
              <w:rPr>
                <w:rFonts w:ascii="Consolas" w:hAnsi="Consolas"/>
                <w:b w:val="0"/>
                <w:i w:val="0"/>
                <w:sz w:val="17"/>
              </w:rPr>
              <w:t>run</w:t>
            </w:r>
          </w:p>
        </w:tc>
        <w:tc>
          <w:tcPr>
            <w:tcW w:type="dxa" w:w="5213"/>
            <w:vAlign w:val="center"/>
            <w:tcMar>
              <w:top w:w="80" w:type="dxa"/>
              <w:bottom w:w="80" w:type="dxa"/>
              <w:left w:w="80" w:type="dxa"/>
              <w:right w:w="80" w:type="dxa"/>
            </w:tcMar>
          </w:tcPr>
          <w:p>
            <w:pPr>
              <w:spacing w:after="40" w:line="240" w:lineRule="auto"/>
            </w:pPr>
            <w:r>
              <w:rPr>
                <w:b w:val="0"/>
                <w:i w:val="0"/>
                <w:sz w:val="19"/>
              </w:rPr>
              <w:t>One cycle: home to SW4, drive out to 157,297 steps, return to physical SW4 and stop. The servo follows the schedule and the DC direction follows travel.</w:t>
            </w:r>
          </w:p>
        </w:tc>
      </w:tr>
      <w:tr>
        <w:trPr>
          <w:cantSplit/>
        </w:trPr>
        <w:tc>
          <w:tcPr>
            <w:tcW w:type="dxa" w:w="4680"/>
            <w:vAlign w:val="center"/>
            <w:tcMar>
              <w:top w:w="80" w:type="dxa"/>
              <w:bottom w:w="80" w:type="dxa"/>
              <w:left w:w="80" w:type="dxa"/>
              <w:right w:w="80" w:type="dxa"/>
            </w:tcMar>
          </w:tcPr>
          <w:p>
            <w:pPr>
              <w:spacing w:after="40" w:line="240" w:lineRule="auto"/>
            </w:pPr>
            <w:r>
              <w:rPr>
                <w:rFonts w:ascii="Consolas" w:hAnsi="Consolas"/>
                <w:b w:val="0"/>
                <w:i w:val="0"/>
                <w:sz w:val="17"/>
              </w:rPr>
              <w:t>pause</w:t>
            </w:r>
          </w:p>
        </w:tc>
        <w:tc>
          <w:tcPr>
            <w:tcW w:type="dxa" w:w="5213"/>
            <w:vAlign w:val="center"/>
            <w:tcMar>
              <w:top w:w="80" w:type="dxa"/>
              <w:bottom w:w="80" w:type="dxa"/>
              <w:left w:w="80" w:type="dxa"/>
              <w:right w:w="80" w:type="dxa"/>
            </w:tcMar>
          </w:tcPr>
          <w:p>
            <w:pPr>
              <w:spacing w:after="40" w:line="240" w:lineRule="auto"/>
            </w:pPr>
            <w:r>
              <w:rPr>
                <w:b w:val="0"/>
                <w:i w:val="0"/>
                <w:sz w:val="19"/>
              </w:rPr>
              <w:t xml:space="preserve">Freeze a run where it is: the stepper and DC motor stop and the servo holds its angle. The run is kept; </w:t>
            </w:r>
            <w:r>
              <w:rPr>
                <w:rFonts w:ascii="Consolas" w:hAnsi="Consolas"/>
                <w:b w:val="0"/>
                <w:i w:val="0"/>
                <w:sz w:val="17"/>
              </w:rPr>
              <w:t>run</w:t>
            </w:r>
            <w:r>
              <w:rPr>
                <w:b w:val="0"/>
                <w:i w:val="0"/>
                <w:sz w:val="19"/>
              </w:rPr>
              <w:t xml:space="preserve"> and manual moves are refused until </w:t>
            </w:r>
            <w:r>
              <w:rPr>
                <w:rFonts w:ascii="Consolas" w:hAnsi="Consolas"/>
                <w:b w:val="0"/>
                <w:i w:val="0"/>
                <w:sz w:val="17"/>
              </w:rPr>
              <w:t>continue</w:t>
            </w:r>
            <w:r>
              <w:rPr>
                <w:b w:val="0"/>
                <w:i w:val="0"/>
                <w:sz w:val="19"/>
              </w:rPr>
              <w:t xml:space="preserve"> or </w:t>
            </w:r>
            <w:r>
              <w:rPr>
                <w:rFonts w:ascii="Consolas" w:hAnsi="Consolas"/>
                <w:b w:val="0"/>
                <w:i w:val="0"/>
                <w:sz w:val="17"/>
              </w:rPr>
              <w:t>stop</w:t>
            </w:r>
            <w:r>
              <w:rPr>
                <w:b w:val="0"/>
                <w:i w:val="0"/>
                <w:sz w:val="19"/>
              </w:rPr>
              <w:t>.</w:t>
            </w:r>
          </w:p>
        </w:tc>
      </w:tr>
      <w:tr>
        <w:trPr>
          <w:cantSplit/>
        </w:trPr>
        <w:tc>
          <w:tcPr>
            <w:tcW w:type="dxa" w:w="4680"/>
            <w:vAlign w:val="center"/>
            <w:tcMar>
              <w:top w:w="80" w:type="dxa"/>
              <w:bottom w:w="80" w:type="dxa"/>
              <w:left w:w="80" w:type="dxa"/>
              <w:right w:w="80" w:type="dxa"/>
            </w:tcMar>
          </w:tcPr>
          <w:p>
            <w:pPr>
              <w:spacing w:after="40" w:line="240" w:lineRule="auto"/>
            </w:pPr>
            <w:r>
              <w:rPr>
                <w:rFonts w:ascii="Consolas" w:hAnsi="Consolas"/>
                <w:b w:val="0"/>
                <w:i w:val="0"/>
                <w:sz w:val="17"/>
              </w:rPr>
              <w:t>continue</w:t>
            </w:r>
          </w:p>
        </w:tc>
        <w:tc>
          <w:tcPr>
            <w:tcW w:type="dxa" w:w="5213"/>
            <w:vAlign w:val="center"/>
            <w:tcMar>
              <w:top w:w="80" w:type="dxa"/>
              <w:bottom w:w="80" w:type="dxa"/>
              <w:left w:w="80" w:type="dxa"/>
              <w:right w:w="80" w:type="dxa"/>
            </w:tcMar>
          </w:tcPr>
          <w:p>
            <w:pPr>
              <w:spacing w:after="40" w:line="240" w:lineRule="auto"/>
            </w:pPr>
            <w:r>
              <w:rPr>
                <w:b w:val="0"/>
                <w:i w:val="0"/>
                <w:sz w:val="19"/>
              </w:rPr>
              <w:t>Resume a paused run from exactly where it stopped, on the same leg with the same drill duty.</w:t>
            </w:r>
          </w:p>
        </w:tc>
      </w:tr>
      <w:tr>
        <w:trPr>
          <w:cantSplit/>
        </w:trPr>
        <w:tc>
          <w:tcPr>
            <w:tcW w:type="dxa" w:w="4680"/>
            <w:vAlign w:val="center"/>
            <w:tcMar>
              <w:top w:w="80" w:type="dxa"/>
              <w:bottom w:w="80" w:type="dxa"/>
              <w:left w:w="80" w:type="dxa"/>
              <w:right w:w="80" w:type="dxa"/>
            </w:tcMar>
          </w:tcPr>
          <w:p>
            <w:pPr>
              <w:spacing w:after="40" w:line="240" w:lineRule="auto"/>
            </w:pPr>
            <w:r>
              <w:rPr>
                <w:rFonts w:ascii="Consolas" w:hAnsi="Consolas"/>
                <w:b w:val="0"/>
                <w:i w:val="0"/>
                <w:sz w:val="17"/>
              </w:rPr>
              <w:t>stop</w:t>
            </w:r>
          </w:p>
        </w:tc>
        <w:tc>
          <w:tcPr>
            <w:tcW w:type="dxa" w:w="5213"/>
            <w:vAlign w:val="center"/>
            <w:tcMar>
              <w:top w:w="80" w:type="dxa"/>
              <w:bottom w:w="80" w:type="dxa"/>
              <w:left w:w="80" w:type="dxa"/>
              <w:right w:w="80" w:type="dxa"/>
            </w:tcMar>
          </w:tcPr>
          <w:p>
            <w:pPr>
              <w:spacing w:after="40" w:line="240" w:lineRule="auto"/>
            </w:pPr>
            <w:r>
              <w:rPr>
                <w:b w:val="0"/>
                <w:i w:val="0"/>
                <w:sz w:val="19"/>
              </w:rPr>
              <w:t>Stop the stepper and DC motor where they are and end the run; the servo holds its angle.</w:t>
            </w:r>
          </w:p>
        </w:tc>
      </w:tr>
    </w:tbl>
    <w:p>
      <w:pPr>
        <w:spacing w:after="0"/>
      </w:pPr>
    </w:p>
    <w:p>
      <w:pPr>
        <w:pStyle w:val="Heading3"/>
      </w:pPr>
      <w:r>
        <w:rPr>
          <w:b w:val="0"/>
          <w:i w:val="0"/>
        </w:rPr>
        <w:t>Servo</w:t>
      </w:r>
    </w:p>
    <w:p>
      <w:r>
        <w:rPr>
          <w:b w:val="0"/>
          <w:i w:val="0"/>
        </w:rPr>
        <w:t xml:space="preserve">All servo commands use </w:t>
      </w:r>
      <w:r>
        <w:rPr>
          <w:b/>
          <w:i w:val="0"/>
        </w:rPr>
        <w:t>servo 2</w:t>
      </w:r>
      <w:r>
        <w:rPr>
          <w:b w:val="0"/>
          <w:i w:val="0"/>
        </w:rPr>
        <w:t>.</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4680"/>
        <w:gridCol w:w="5213"/>
      </w:tblGrid>
      <w:tr>
        <w:trPr>
          <w:cantSplit/>
          <w:tblHeader/>
        </w:trPr>
        <w:tc>
          <w:tcPr>
            <w:tcW w:type="dxa" w:w="4680"/>
            <w:vAlign w:val="center"/>
            <w:tcMar>
              <w:top w:w="80" w:type="dxa"/>
              <w:bottom w:w="80" w:type="dxa"/>
              <w:left w:w="80" w:type="dxa"/>
              <w:right w:w="80" w:type="dxa"/>
            </w:tcMar>
            <w:shd w:fill="DCE6EF"/>
          </w:tcPr>
          <w:p>
            <w:pPr>
              <w:keepNext/>
              <w:spacing w:after="40" w:line="240" w:lineRule="auto"/>
            </w:pPr>
            <w:r>
              <w:rPr>
                <w:b/>
                <w:i w:val="0"/>
                <w:sz w:val="19"/>
              </w:rPr>
              <w:t>Command</w:t>
            </w:r>
          </w:p>
        </w:tc>
        <w:tc>
          <w:tcPr>
            <w:tcW w:type="dxa" w:w="5213"/>
            <w:vAlign w:val="center"/>
            <w:tcMar>
              <w:top w:w="80" w:type="dxa"/>
              <w:bottom w:w="80" w:type="dxa"/>
              <w:left w:w="80" w:type="dxa"/>
              <w:right w:w="80" w:type="dxa"/>
            </w:tcMar>
            <w:shd w:fill="DCE6EF"/>
          </w:tcPr>
          <w:p>
            <w:pPr>
              <w:keepNext/>
              <w:spacing w:after="40" w:line="240" w:lineRule="auto"/>
            </w:pPr>
            <w:r>
              <w:rPr>
                <w:b/>
                <w:i w:val="0"/>
                <w:sz w:val="19"/>
              </w:rPr>
              <w:t>Action</w:t>
            </w:r>
          </w:p>
        </w:tc>
      </w:tr>
      <w:tr>
        <w:trPr>
          <w:cantSplit/>
        </w:trPr>
        <w:tc>
          <w:tcPr>
            <w:tcW w:type="dxa" w:w="4680"/>
            <w:vAlign w:val="center"/>
            <w:tcMar>
              <w:top w:w="80" w:type="dxa"/>
              <w:bottom w:w="80" w:type="dxa"/>
              <w:left w:w="80" w:type="dxa"/>
              <w:right w:w="80" w:type="dxa"/>
            </w:tcMar>
          </w:tcPr>
          <w:p>
            <w:pPr>
              <w:spacing w:after="40" w:line="240" w:lineRule="auto"/>
            </w:pPr>
            <w:r>
              <w:rPr>
                <w:rFonts w:ascii="Consolas" w:hAnsi="Consolas"/>
                <w:b w:val="0"/>
                <w:i w:val="0"/>
                <w:sz w:val="17"/>
              </w:rPr>
              <w:t>calibrate(110)</w:t>
            </w:r>
          </w:p>
        </w:tc>
        <w:tc>
          <w:tcPr>
            <w:tcW w:type="dxa" w:w="5213"/>
            <w:vAlign w:val="center"/>
            <w:tcMar>
              <w:top w:w="80" w:type="dxa"/>
              <w:bottom w:w="80" w:type="dxa"/>
              <w:left w:w="80" w:type="dxa"/>
              <w:right w:w="80" w:type="dxa"/>
            </w:tcMar>
          </w:tcPr>
          <w:p>
            <w:pPr>
              <w:spacing w:after="40" w:line="240" w:lineRule="auto"/>
            </w:pPr>
            <w:r>
              <w:rPr>
                <w:b w:val="0"/>
                <w:i w:val="0"/>
                <w:sz w:val="19"/>
              </w:rPr>
              <w:t xml:space="preserve">Example: save 110 degrees as straight. Accepts 0-135 for </w:t>
            </w:r>
            <w:r>
              <w:rPr>
                <w:rFonts w:ascii="Consolas" w:hAnsi="Consolas"/>
                <w:b w:val="0"/>
                <w:i w:val="0"/>
                <w:sz w:val="17"/>
              </w:rPr>
              <w:t>run</w:t>
            </w:r>
            <w:r>
              <w:rPr>
                <w:b w:val="0"/>
                <w:i w:val="0"/>
                <w:sz w:val="19"/>
              </w:rPr>
              <w:t xml:space="preserve">; </w:t>
            </w:r>
            <w:r>
              <w:rPr>
                <w:rFonts w:ascii="Consolas" w:hAnsi="Consolas"/>
                <w:b w:val="0"/>
                <w:i w:val="0"/>
                <w:sz w:val="17"/>
              </w:rPr>
              <w:t>run2</w:t>
            </w:r>
            <w:r>
              <w:rPr>
                <w:b w:val="0"/>
                <w:i w:val="0"/>
                <w:sz w:val="19"/>
              </w:rPr>
              <w:t xml:space="preserve"> requires 0-125. Stop all motion first; resets on power-up.</w:t>
            </w:r>
          </w:p>
        </w:tc>
      </w:tr>
      <w:tr>
        <w:trPr>
          <w:cantSplit/>
        </w:trPr>
        <w:tc>
          <w:tcPr>
            <w:tcW w:type="dxa" w:w="4680"/>
            <w:vAlign w:val="center"/>
            <w:tcMar>
              <w:top w:w="80" w:type="dxa"/>
              <w:bottom w:w="80" w:type="dxa"/>
              <w:left w:w="80" w:type="dxa"/>
              <w:right w:w="80" w:type="dxa"/>
            </w:tcMar>
          </w:tcPr>
          <w:p>
            <w:pPr>
              <w:spacing w:after="40" w:line="240" w:lineRule="auto"/>
            </w:pPr>
            <w:r>
              <w:rPr>
                <w:rFonts w:ascii="Consolas" w:hAnsi="Consolas"/>
                <w:b w:val="0"/>
                <w:i w:val="0"/>
                <w:sz w:val="17"/>
              </w:rPr>
              <w:t>calibrate(status)</w:t>
            </w:r>
          </w:p>
        </w:tc>
        <w:tc>
          <w:tcPr>
            <w:tcW w:type="dxa" w:w="5213"/>
            <w:vAlign w:val="center"/>
            <w:tcMar>
              <w:top w:w="80" w:type="dxa"/>
              <w:bottom w:w="80" w:type="dxa"/>
              <w:left w:w="80" w:type="dxa"/>
              <w:right w:w="80" w:type="dxa"/>
            </w:tcMar>
          </w:tcPr>
          <w:p>
            <w:pPr>
              <w:spacing w:after="40" w:line="240" w:lineRule="auto"/>
            </w:pPr>
            <w:r>
              <w:rPr>
                <w:b w:val="0"/>
                <w:i w:val="0"/>
                <w:sz w:val="19"/>
              </w:rPr>
              <w:t>Show saved straight and true/path versus adjusted/command angles.</w:t>
            </w:r>
          </w:p>
        </w:tc>
      </w:tr>
      <w:tr>
        <w:trPr>
          <w:cantSplit/>
        </w:trPr>
        <w:tc>
          <w:tcPr>
            <w:tcW w:type="dxa" w:w="4680"/>
            <w:vAlign w:val="center"/>
            <w:tcMar>
              <w:top w:w="80" w:type="dxa"/>
              <w:bottom w:w="80" w:type="dxa"/>
              <w:left w:w="80" w:type="dxa"/>
              <w:right w:w="80" w:type="dxa"/>
            </w:tcMar>
          </w:tcPr>
          <w:p>
            <w:pPr>
              <w:spacing w:after="40" w:line="240" w:lineRule="auto"/>
            </w:pPr>
            <w:r>
              <w:rPr>
                <w:rFonts w:ascii="Consolas" w:hAnsi="Consolas"/>
                <w:b w:val="0"/>
                <w:i w:val="0"/>
                <w:sz w:val="17"/>
              </w:rPr>
              <w:t>straight()</w:t>
            </w:r>
          </w:p>
        </w:tc>
        <w:tc>
          <w:tcPr>
            <w:tcW w:type="dxa" w:w="5213"/>
            <w:vAlign w:val="center"/>
            <w:tcMar>
              <w:top w:w="80" w:type="dxa"/>
              <w:bottom w:w="80" w:type="dxa"/>
              <w:left w:w="80" w:type="dxa"/>
              <w:right w:w="80" w:type="dxa"/>
            </w:tcMar>
          </w:tcPr>
          <w:p>
            <w:pPr>
              <w:spacing w:after="40" w:line="240" w:lineRule="auto"/>
            </w:pPr>
            <w:r>
              <w:rPr>
                <w:b w:val="0"/>
                <w:i w:val="0"/>
                <w:sz w:val="19"/>
              </w:rPr>
              <w:t>Move servo 2 to the current calibrated straight angle, or 90 degrees by default. Keeps the calibration.</w:t>
            </w:r>
          </w:p>
        </w:tc>
      </w:tr>
      <w:tr>
        <w:trPr>
          <w:cantSplit/>
        </w:trPr>
        <w:tc>
          <w:tcPr>
            <w:tcW w:type="dxa" w:w="4680"/>
            <w:vAlign w:val="center"/>
            <w:tcMar>
              <w:top w:w="80" w:type="dxa"/>
              <w:bottom w:w="80" w:type="dxa"/>
              <w:left w:w="80" w:type="dxa"/>
              <w:right w:w="80" w:type="dxa"/>
            </w:tcMar>
          </w:tcPr>
          <w:p>
            <w:pPr>
              <w:spacing w:after="40" w:line="240" w:lineRule="auto"/>
            </w:pPr>
            <w:r>
              <w:rPr>
                <w:rFonts w:ascii="Consolas" w:hAnsi="Consolas"/>
                <w:b w:val="0"/>
                <w:i w:val="0"/>
                <w:sz w:val="17"/>
              </w:rPr>
              <w:t>servo(95)</w:t>
            </w:r>
          </w:p>
        </w:tc>
        <w:tc>
          <w:tcPr>
            <w:tcW w:type="dxa" w:w="5213"/>
            <w:vAlign w:val="center"/>
            <w:tcMar>
              <w:top w:w="80" w:type="dxa"/>
              <w:bottom w:w="80" w:type="dxa"/>
              <w:left w:w="80" w:type="dxa"/>
              <w:right w:w="80" w:type="dxa"/>
            </w:tcMar>
          </w:tcPr>
          <w:p>
            <w:pPr>
              <w:spacing w:after="40" w:line="240" w:lineRule="auto"/>
            </w:pPr>
            <w:r>
              <w:rPr>
                <w:b w:val="0"/>
                <w:i w:val="0"/>
                <w:sz w:val="19"/>
              </w:rPr>
              <w:t xml:space="preserve">Set angle; range </w:t>
            </w:r>
            <w:r>
              <w:rPr>
                <w:b/>
                <w:i w:val="0"/>
                <w:sz w:val="19"/>
              </w:rPr>
              <w:t>0-180 degrees</w:t>
            </w:r>
            <w:r>
              <w:rPr>
                <w:b w:val="0"/>
                <w:i w:val="0"/>
                <w:sz w:val="19"/>
              </w:rPr>
              <w:t>. 95 degrees is the legacy driver centre; calibrated straight defaults to 90.</w:t>
            </w:r>
          </w:p>
        </w:tc>
      </w:tr>
      <w:tr>
        <w:trPr>
          <w:cantSplit/>
        </w:trPr>
        <w:tc>
          <w:tcPr>
            <w:tcW w:type="dxa" w:w="4680"/>
            <w:vAlign w:val="center"/>
            <w:tcMar>
              <w:top w:w="80" w:type="dxa"/>
              <w:bottom w:w="80" w:type="dxa"/>
              <w:left w:w="80" w:type="dxa"/>
              <w:right w:w="80" w:type="dxa"/>
            </w:tcMar>
          </w:tcPr>
          <w:p>
            <w:pPr>
              <w:spacing w:after="40" w:line="240" w:lineRule="auto"/>
            </w:pPr>
            <w:r>
              <w:rPr>
                <w:rFonts w:ascii="Consolas" w:hAnsi="Consolas"/>
                <w:b w:val="0"/>
                <w:i w:val="0"/>
                <w:sz w:val="17"/>
              </w:rPr>
              <w:t>servo(1556u)</w:t>
            </w:r>
          </w:p>
        </w:tc>
        <w:tc>
          <w:tcPr>
            <w:tcW w:type="dxa" w:w="5213"/>
            <w:vAlign w:val="center"/>
            <w:tcMar>
              <w:top w:w="80" w:type="dxa"/>
              <w:bottom w:w="80" w:type="dxa"/>
              <w:left w:w="80" w:type="dxa"/>
              <w:right w:w="80" w:type="dxa"/>
            </w:tcMar>
          </w:tcPr>
          <w:p>
            <w:pPr>
              <w:spacing w:after="40" w:line="240" w:lineRule="auto"/>
            </w:pPr>
            <w:r>
              <w:rPr>
                <w:b w:val="0"/>
                <w:i w:val="0"/>
                <w:sz w:val="19"/>
              </w:rPr>
              <w:t xml:space="preserve">Set pulse width directly; range </w:t>
            </w:r>
            <w:r>
              <w:rPr>
                <w:b/>
                <w:i w:val="0"/>
                <w:sz w:val="19"/>
              </w:rPr>
              <w:t>500-2500 microseconds</w:t>
            </w:r>
            <w:r>
              <w:rPr>
                <w:b w:val="0"/>
                <w:i w:val="0"/>
                <w:sz w:val="19"/>
              </w:rPr>
              <w:t>. 1556 us is the centre.</w:t>
            </w:r>
          </w:p>
        </w:tc>
      </w:tr>
      <w:tr>
        <w:trPr>
          <w:cantSplit/>
        </w:trPr>
        <w:tc>
          <w:tcPr>
            <w:tcW w:type="dxa" w:w="4680"/>
            <w:vAlign w:val="center"/>
            <w:tcMar>
              <w:top w:w="80" w:type="dxa"/>
              <w:bottom w:w="80" w:type="dxa"/>
              <w:left w:w="80" w:type="dxa"/>
              <w:right w:w="80" w:type="dxa"/>
            </w:tcMar>
          </w:tcPr>
          <w:p>
            <w:pPr>
              <w:spacing w:after="40" w:line="240" w:lineRule="auto"/>
            </w:pPr>
            <w:r>
              <w:rPr>
                <w:rFonts w:ascii="Consolas" w:hAnsi="Consolas"/>
                <w:b w:val="0"/>
                <w:i w:val="0"/>
                <w:sz w:val="17"/>
              </w:rPr>
              <w:t>servo(arc)</w:t>
            </w:r>
          </w:p>
        </w:tc>
        <w:tc>
          <w:tcPr>
            <w:tcW w:type="dxa" w:w="5213"/>
            <w:vAlign w:val="center"/>
            <w:tcMar>
              <w:top w:w="80" w:type="dxa"/>
              <w:bottom w:w="80" w:type="dxa"/>
              <w:left w:w="80" w:type="dxa"/>
              <w:right w:w="80" w:type="dxa"/>
            </w:tcMar>
          </w:tcPr>
          <w:p>
            <w:pPr>
              <w:spacing w:after="40" w:line="240" w:lineRule="auto"/>
            </w:pPr>
            <w:r>
              <w:rPr>
                <w:b w:val="0"/>
                <w:i w:val="0"/>
                <w:sz w:val="19"/>
              </w:rPr>
              <w:t xml:space="preserve">Arc test: sweep the run's arc from 90 to 135 degrees over 4 s, hold 1 s, and sweep back over 4 s. Nothing else moves. It ends holding at 90 degrees; </w:t>
            </w:r>
            <w:r>
              <w:rPr>
                <w:rFonts w:ascii="Consolas" w:hAnsi="Consolas"/>
                <w:b w:val="0"/>
                <w:i w:val="0"/>
                <w:sz w:val="17"/>
              </w:rPr>
              <w:t>stop</w:t>
            </w:r>
            <w:r>
              <w:rPr>
                <w:b w:val="0"/>
                <w:i w:val="0"/>
                <w:sz w:val="19"/>
              </w:rPr>
              <w:t xml:space="preserve"> aborts it and the servo holds where it is.</w:t>
            </w:r>
          </w:p>
        </w:tc>
      </w:tr>
      <w:tr>
        <w:trPr>
          <w:cantSplit/>
        </w:trPr>
        <w:tc>
          <w:tcPr>
            <w:tcW w:type="dxa" w:w="4680"/>
            <w:vAlign w:val="center"/>
            <w:tcMar>
              <w:top w:w="80" w:type="dxa"/>
              <w:bottom w:w="80" w:type="dxa"/>
              <w:left w:w="80" w:type="dxa"/>
              <w:right w:w="80" w:type="dxa"/>
            </w:tcMar>
          </w:tcPr>
          <w:p>
            <w:pPr>
              <w:spacing w:after="40" w:line="240" w:lineRule="auto"/>
            </w:pPr>
            <w:r>
              <w:rPr>
                <w:rFonts w:ascii="Consolas" w:hAnsi="Consolas"/>
                <w:b w:val="0"/>
                <w:i w:val="0"/>
                <w:sz w:val="17"/>
              </w:rPr>
              <w:t>servo(status)</w:t>
            </w:r>
          </w:p>
        </w:tc>
        <w:tc>
          <w:tcPr>
            <w:tcW w:type="dxa" w:w="5213"/>
            <w:vAlign w:val="center"/>
            <w:tcMar>
              <w:top w:w="80" w:type="dxa"/>
              <w:bottom w:w="80" w:type="dxa"/>
              <w:left w:w="80" w:type="dxa"/>
              <w:right w:w="80" w:type="dxa"/>
            </w:tcMar>
          </w:tcPr>
          <w:p>
            <w:pPr>
              <w:spacing w:after="40" w:line="240" w:lineRule="auto"/>
            </w:pPr>
            <w:r>
              <w:rPr>
                <w:b w:val="0"/>
                <w:i w:val="0"/>
                <w:sz w:val="19"/>
              </w:rPr>
              <w:t>Show nominal target angle and exact pulse width (not measured position).</w:t>
            </w:r>
          </w:p>
        </w:tc>
      </w:tr>
      <w:tr>
        <w:trPr>
          <w:cantSplit/>
        </w:trPr>
        <w:tc>
          <w:tcPr>
            <w:tcW w:type="dxa" w:w="4680"/>
            <w:vAlign w:val="center"/>
            <w:tcMar>
              <w:top w:w="80" w:type="dxa"/>
              <w:bottom w:w="80" w:type="dxa"/>
              <w:left w:w="80" w:type="dxa"/>
              <w:right w:w="80" w:type="dxa"/>
            </w:tcMar>
          </w:tcPr>
          <w:p>
            <w:pPr>
              <w:spacing w:after="40" w:line="240" w:lineRule="auto"/>
            </w:pPr>
            <w:r>
              <w:rPr>
                <w:rFonts w:ascii="Consolas" w:hAnsi="Consolas"/>
                <w:b w:val="0"/>
                <w:i w:val="0"/>
                <w:sz w:val="17"/>
              </w:rPr>
              <w:t>servo()</w:t>
            </w:r>
          </w:p>
        </w:tc>
        <w:tc>
          <w:tcPr>
            <w:tcW w:type="dxa" w:w="5213"/>
            <w:vAlign w:val="center"/>
            <w:tcMar>
              <w:top w:w="80" w:type="dxa"/>
              <w:bottom w:w="80" w:type="dxa"/>
              <w:left w:w="80" w:type="dxa"/>
              <w:right w:w="80" w:type="dxa"/>
            </w:tcMar>
          </w:tcPr>
          <w:p>
            <w:pPr>
              <w:spacing w:after="40" w:line="240" w:lineRule="auto"/>
            </w:pPr>
            <w:r>
              <w:rPr>
                <w:b w:val="0"/>
                <w:i w:val="0"/>
                <w:sz w:val="19"/>
              </w:rPr>
              <w:t>Show help.</w:t>
            </w:r>
          </w:p>
        </w:tc>
      </w:tr>
    </w:tbl>
    <w:p>
      <w:pPr>
        <w:spacing w:after="0"/>
      </w:pPr>
    </w:p>
    <w:p>
      <w:r>
        <w:rPr>
          <w:b w:val="0"/>
          <w:i w:val="0"/>
        </w:rPr>
        <w:t xml:space="preserve">With the pod fitted, keep servo 2 within </w:t>
      </w:r>
      <w:r>
        <w:rPr>
          <w:b/>
          <w:i w:val="0"/>
        </w:rPr>
        <w:t>1088-2024 us</w:t>
      </w:r>
      <w:r>
        <w:rPr>
          <w:b w:val="0"/>
          <w:i w:val="0"/>
        </w:rPr>
        <w:t>, which is the 95 degree arc start +/- 23.4 degrees of pod at the nominal scale. The keeper pocket only allows 23.5 degrees. This historical keeper allowance is not a firmware clamp: run2 reaches 145 degrees before calibration, and manual commands accept the full servo range. Check the fitted mechanism against the commanded range.</w:t>
      </w:r>
    </w:p>
    <w:p>
      <w:pPr>
        <w:pStyle w:val="Heading3"/>
      </w:pPr>
      <w:r>
        <w:rPr>
          <w:b w:val="0"/>
          <w:i w:val="0"/>
        </w:rPr>
        <w:t>DC motor</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4680"/>
        <w:gridCol w:w="5213"/>
      </w:tblGrid>
      <w:tr>
        <w:trPr>
          <w:cantSplit/>
          <w:tblHeader/>
        </w:trPr>
        <w:tc>
          <w:tcPr>
            <w:tcW w:type="dxa" w:w="4680"/>
            <w:vAlign w:val="center"/>
            <w:tcMar>
              <w:top w:w="80" w:type="dxa"/>
              <w:bottom w:w="80" w:type="dxa"/>
              <w:left w:w="80" w:type="dxa"/>
              <w:right w:w="80" w:type="dxa"/>
            </w:tcMar>
            <w:shd w:fill="DCE6EF"/>
          </w:tcPr>
          <w:p>
            <w:pPr>
              <w:keepNext/>
              <w:spacing w:after="40" w:line="240" w:lineRule="auto"/>
            </w:pPr>
            <w:r>
              <w:rPr>
                <w:b/>
                <w:i w:val="0"/>
                <w:sz w:val="19"/>
              </w:rPr>
              <w:t>Command</w:t>
            </w:r>
          </w:p>
        </w:tc>
        <w:tc>
          <w:tcPr>
            <w:tcW w:type="dxa" w:w="5213"/>
            <w:vAlign w:val="center"/>
            <w:tcMar>
              <w:top w:w="80" w:type="dxa"/>
              <w:bottom w:w="80" w:type="dxa"/>
              <w:left w:w="80" w:type="dxa"/>
              <w:right w:w="80" w:type="dxa"/>
            </w:tcMar>
            <w:shd w:fill="DCE6EF"/>
          </w:tcPr>
          <w:p>
            <w:pPr>
              <w:keepNext/>
              <w:spacing w:after="40" w:line="240" w:lineRule="auto"/>
            </w:pPr>
            <w:r>
              <w:rPr>
                <w:b/>
                <w:i w:val="0"/>
                <w:sz w:val="19"/>
              </w:rPr>
              <w:t>Action</w:t>
            </w:r>
          </w:p>
        </w:tc>
      </w:tr>
      <w:tr>
        <w:trPr>
          <w:cantSplit/>
        </w:trPr>
        <w:tc>
          <w:tcPr>
            <w:tcW w:type="dxa" w:w="4680"/>
            <w:vAlign w:val="center"/>
            <w:tcMar>
              <w:top w:w="80" w:type="dxa"/>
              <w:bottom w:w="80" w:type="dxa"/>
              <w:left w:w="80" w:type="dxa"/>
              <w:right w:w="80" w:type="dxa"/>
            </w:tcMar>
          </w:tcPr>
          <w:p>
            <w:pPr>
              <w:spacing w:after="40" w:line="240" w:lineRule="auto"/>
            </w:pPr>
            <w:r>
              <w:rPr>
                <w:rFonts w:ascii="Consolas" w:hAnsi="Consolas"/>
                <w:b w:val="0"/>
                <w:i w:val="0"/>
                <w:sz w:val="17"/>
              </w:rPr>
              <w:t>motor(30)</w:t>
            </w:r>
          </w:p>
        </w:tc>
        <w:tc>
          <w:tcPr>
            <w:tcW w:type="dxa" w:w="5213"/>
            <w:vAlign w:val="center"/>
            <w:tcMar>
              <w:top w:w="80" w:type="dxa"/>
              <w:bottom w:w="80" w:type="dxa"/>
              <w:left w:w="80" w:type="dxa"/>
              <w:right w:w="80" w:type="dxa"/>
            </w:tcMar>
          </w:tcPr>
          <w:p>
            <w:pPr>
              <w:spacing w:after="40" w:line="240" w:lineRule="auto"/>
            </w:pPr>
            <w:r>
              <w:rPr>
                <w:b w:val="0"/>
                <w:i w:val="0"/>
                <w:sz w:val="19"/>
              </w:rPr>
              <w:t>Forward at 30% duty.</w:t>
            </w:r>
          </w:p>
        </w:tc>
      </w:tr>
      <w:tr>
        <w:trPr>
          <w:cantSplit/>
        </w:trPr>
        <w:tc>
          <w:tcPr>
            <w:tcW w:type="dxa" w:w="4680"/>
            <w:vAlign w:val="center"/>
            <w:tcMar>
              <w:top w:w="80" w:type="dxa"/>
              <w:bottom w:w="80" w:type="dxa"/>
              <w:left w:w="80" w:type="dxa"/>
              <w:right w:w="80" w:type="dxa"/>
            </w:tcMar>
          </w:tcPr>
          <w:p>
            <w:pPr>
              <w:spacing w:after="40" w:line="240" w:lineRule="auto"/>
            </w:pPr>
            <w:r>
              <w:rPr>
                <w:rFonts w:ascii="Consolas" w:hAnsi="Consolas"/>
                <w:b w:val="0"/>
                <w:i w:val="0"/>
                <w:sz w:val="17"/>
              </w:rPr>
              <w:t>motor(-30)</w:t>
            </w:r>
          </w:p>
        </w:tc>
        <w:tc>
          <w:tcPr>
            <w:tcW w:type="dxa" w:w="5213"/>
            <w:vAlign w:val="center"/>
            <w:tcMar>
              <w:top w:w="80" w:type="dxa"/>
              <w:bottom w:w="80" w:type="dxa"/>
              <w:left w:w="80" w:type="dxa"/>
              <w:right w:w="80" w:type="dxa"/>
            </w:tcMar>
          </w:tcPr>
          <w:p>
            <w:pPr>
              <w:spacing w:after="40" w:line="240" w:lineRule="auto"/>
            </w:pPr>
            <w:r>
              <w:rPr>
                <w:b w:val="0"/>
                <w:i w:val="0"/>
                <w:sz w:val="19"/>
              </w:rPr>
              <w:t xml:space="preserve">Reverse at 30% duty. Range: </w:t>
            </w:r>
            <w:r>
              <w:rPr>
                <w:b/>
                <w:i w:val="0"/>
                <w:sz w:val="19"/>
              </w:rPr>
              <w:t>-100 to 100</w:t>
            </w:r>
            <w:r>
              <w:rPr>
                <w:b w:val="0"/>
                <w:i w:val="0"/>
                <w:sz w:val="19"/>
              </w:rPr>
              <w:t>.</w:t>
            </w:r>
          </w:p>
        </w:tc>
      </w:tr>
      <w:tr>
        <w:trPr>
          <w:cantSplit/>
        </w:trPr>
        <w:tc>
          <w:tcPr>
            <w:tcW w:type="dxa" w:w="4680"/>
            <w:vAlign w:val="center"/>
            <w:tcMar>
              <w:top w:w="80" w:type="dxa"/>
              <w:bottom w:w="80" w:type="dxa"/>
              <w:left w:w="80" w:type="dxa"/>
              <w:right w:w="80" w:type="dxa"/>
            </w:tcMar>
          </w:tcPr>
          <w:p>
            <w:pPr>
              <w:spacing w:after="40" w:line="240" w:lineRule="auto"/>
            </w:pPr>
            <w:r>
              <w:rPr>
                <w:rFonts w:ascii="Consolas" w:hAnsi="Consolas"/>
                <w:b w:val="0"/>
                <w:i w:val="0"/>
                <w:sz w:val="17"/>
              </w:rPr>
              <w:t>motor(0)</w:t>
            </w:r>
            <w:r>
              <w:rPr>
                <w:b w:val="0"/>
                <w:i w:val="0"/>
                <w:sz w:val="19"/>
              </w:rPr>
              <w:t xml:space="preserve"> or </w:t>
            </w:r>
            <w:r>
              <w:rPr>
                <w:rFonts w:ascii="Consolas" w:hAnsi="Consolas"/>
                <w:b w:val="0"/>
                <w:i w:val="0"/>
                <w:sz w:val="17"/>
              </w:rPr>
              <w:t>motor(stop)</w:t>
            </w:r>
          </w:p>
        </w:tc>
        <w:tc>
          <w:tcPr>
            <w:tcW w:type="dxa" w:w="5213"/>
            <w:vAlign w:val="center"/>
            <w:tcMar>
              <w:top w:w="80" w:type="dxa"/>
              <w:bottom w:w="80" w:type="dxa"/>
              <w:left w:w="80" w:type="dxa"/>
              <w:right w:w="80" w:type="dxa"/>
            </w:tcMar>
          </w:tcPr>
          <w:p>
            <w:pPr>
              <w:spacing w:after="40" w:line="240" w:lineRule="auto"/>
            </w:pPr>
            <w:r>
              <w:rPr>
                <w:b w:val="0"/>
                <w:i w:val="0"/>
                <w:sz w:val="19"/>
              </w:rPr>
              <w:t>Stop the motor.</w:t>
            </w:r>
          </w:p>
        </w:tc>
      </w:tr>
      <w:tr>
        <w:trPr>
          <w:cantSplit/>
        </w:trPr>
        <w:tc>
          <w:tcPr>
            <w:tcW w:type="dxa" w:w="4680"/>
            <w:vAlign w:val="center"/>
            <w:tcMar>
              <w:top w:w="80" w:type="dxa"/>
              <w:bottom w:w="80" w:type="dxa"/>
              <w:left w:w="80" w:type="dxa"/>
              <w:right w:w="80" w:type="dxa"/>
            </w:tcMar>
          </w:tcPr>
          <w:p>
            <w:pPr>
              <w:spacing w:after="40" w:line="240" w:lineRule="auto"/>
            </w:pPr>
            <w:r>
              <w:rPr>
                <w:rFonts w:ascii="Consolas" w:hAnsi="Consolas"/>
                <w:b w:val="0"/>
                <w:i w:val="0"/>
                <w:sz w:val="17"/>
              </w:rPr>
              <w:t>motor(status)</w:t>
            </w:r>
          </w:p>
        </w:tc>
        <w:tc>
          <w:tcPr>
            <w:tcW w:type="dxa" w:w="5213"/>
            <w:vAlign w:val="center"/>
            <w:tcMar>
              <w:top w:w="80" w:type="dxa"/>
              <w:bottom w:w="80" w:type="dxa"/>
              <w:left w:w="80" w:type="dxa"/>
              <w:right w:w="80" w:type="dxa"/>
            </w:tcMar>
          </w:tcPr>
          <w:p>
            <w:pPr>
              <w:spacing w:after="40" w:line="240" w:lineRule="auto"/>
            </w:pPr>
            <w:r>
              <w:rPr>
                <w:b w:val="0"/>
                <w:i w:val="0"/>
                <w:sz w:val="19"/>
              </w:rPr>
              <w:t>Show duty cycle.</w:t>
            </w:r>
          </w:p>
        </w:tc>
      </w:tr>
      <w:tr>
        <w:trPr>
          <w:cantSplit/>
        </w:trPr>
        <w:tc>
          <w:tcPr>
            <w:tcW w:type="dxa" w:w="4680"/>
            <w:vAlign w:val="center"/>
            <w:tcMar>
              <w:top w:w="80" w:type="dxa"/>
              <w:bottom w:w="80" w:type="dxa"/>
              <w:left w:w="80" w:type="dxa"/>
              <w:right w:w="80" w:type="dxa"/>
            </w:tcMar>
          </w:tcPr>
          <w:p>
            <w:pPr>
              <w:spacing w:after="40" w:line="240" w:lineRule="auto"/>
            </w:pPr>
            <w:r>
              <w:rPr>
                <w:rFonts w:ascii="Consolas" w:hAnsi="Consolas"/>
                <w:b w:val="0"/>
                <w:i w:val="0"/>
                <w:sz w:val="17"/>
              </w:rPr>
              <w:t>motor()</w:t>
            </w:r>
          </w:p>
        </w:tc>
        <w:tc>
          <w:tcPr>
            <w:tcW w:type="dxa" w:w="5213"/>
            <w:vAlign w:val="center"/>
            <w:tcMar>
              <w:top w:w="80" w:type="dxa"/>
              <w:bottom w:w="80" w:type="dxa"/>
              <w:left w:w="80" w:type="dxa"/>
              <w:right w:w="80" w:type="dxa"/>
            </w:tcMar>
          </w:tcPr>
          <w:p>
            <w:pPr>
              <w:spacing w:after="40" w:line="240" w:lineRule="auto"/>
            </w:pPr>
            <w:r>
              <w:rPr>
                <w:b w:val="0"/>
                <w:i w:val="0"/>
                <w:sz w:val="19"/>
              </w:rPr>
              <w:t>Show help.</w:t>
            </w:r>
          </w:p>
        </w:tc>
      </w:tr>
    </w:tbl>
    <w:p>
      <w:pPr>
        <w:spacing w:after="0"/>
      </w:pPr>
    </w:p>
    <w:p>
      <w:pPr>
        <w:pStyle w:val="Heading3"/>
      </w:pPr>
      <w:r>
        <w:rPr>
          <w:b w:val="0"/>
          <w:i w:val="0"/>
        </w:rPr>
        <w:t>Stepper</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4680"/>
        <w:gridCol w:w="5213"/>
      </w:tblGrid>
      <w:tr>
        <w:trPr>
          <w:cantSplit/>
          <w:tblHeader/>
        </w:trPr>
        <w:tc>
          <w:tcPr>
            <w:tcW w:type="dxa" w:w="4680"/>
            <w:vAlign w:val="center"/>
            <w:tcMar>
              <w:top w:w="80" w:type="dxa"/>
              <w:bottom w:w="80" w:type="dxa"/>
              <w:left w:w="80" w:type="dxa"/>
              <w:right w:w="80" w:type="dxa"/>
            </w:tcMar>
            <w:shd w:fill="DCE6EF"/>
          </w:tcPr>
          <w:p>
            <w:pPr>
              <w:keepNext/>
              <w:spacing w:after="40" w:line="240" w:lineRule="auto"/>
            </w:pPr>
            <w:r>
              <w:rPr>
                <w:b/>
                <w:i w:val="0"/>
                <w:sz w:val="19"/>
              </w:rPr>
              <w:t>Command</w:t>
            </w:r>
          </w:p>
        </w:tc>
        <w:tc>
          <w:tcPr>
            <w:tcW w:type="dxa" w:w="5213"/>
            <w:vAlign w:val="center"/>
            <w:tcMar>
              <w:top w:w="80" w:type="dxa"/>
              <w:bottom w:w="80" w:type="dxa"/>
              <w:left w:w="80" w:type="dxa"/>
              <w:right w:w="80" w:type="dxa"/>
            </w:tcMar>
            <w:shd w:fill="DCE6EF"/>
          </w:tcPr>
          <w:p>
            <w:pPr>
              <w:keepNext/>
              <w:spacing w:after="40" w:line="240" w:lineRule="auto"/>
            </w:pPr>
            <w:r>
              <w:rPr>
                <w:b/>
                <w:i w:val="0"/>
                <w:sz w:val="19"/>
              </w:rPr>
              <w:t>Action</w:t>
            </w:r>
          </w:p>
        </w:tc>
      </w:tr>
      <w:tr>
        <w:trPr>
          <w:cantSplit/>
        </w:trPr>
        <w:tc>
          <w:tcPr>
            <w:tcW w:type="dxa" w:w="4680"/>
            <w:vAlign w:val="center"/>
            <w:tcMar>
              <w:top w:w="80" w:type="dxa"/>
              <w:bottom w:w="80" w:type="dxa"/>
              <w:left w:w="80" w:type="dxa"/>
              <w:right w:w="80" w:type="dxa"/>
            </w:tcMar>
          </w:tcPr>
          <w:p>
            <w:pPr>
              <w:spacing w:after="40" w:line="240" w:lineRule="auto"/>
            </w:pPr>
            <w:r>
              <w:rPr>
                <w:rFonts w:ascii="Consolas" w:hAnsi="Consolas"/>
                <w:b w:val="0"/>
                <w:i w:val="0"/>
                <w:sz w:val="17"/>
              </w:rPr>
              <w:t>stepper(20)</w:t>
            </w:r>
          </w:p>
        </w:tc>
        <w:tc>
          <w:tcPr>
            <w:tcW w:type="dxa" w:w="5213"/>
            <w:vAlign w:val="center"/>
            <w:tcMar>
              <w:top w:w="80" w:type="dxa"/>
              <w:bottom w:w="80" w:type="dxa"/>
              <w:left w:w="80" w:type="dxa"/>
              <w:right w:w="80" w:type="dxa"/>
            </w:tcMar>
          </w:tcPr>
          <w:p>
            <w:pPr>
              <w:spacing w:after="40" w:line="240" w:lineRule="auto"/>
            </w:pPr>
            <w:r>
              <w:rPr>
                <w:b w:val="0"/>
                <w:i w:val="0"/>
                <w:sz w:val="19"/>
              </w:rPr>
              <w:t>Move 20 steps toward SW4.</w:t>
            </w:r>
          </w:p>
        </w:tc>
      </w:tr>
      <w:tr>
        <w:trPr>
          <w:cantSplit/>
        </w:trPr>
        <w:tc>
          <w:tcPr>
            <w:tcW w:type="dxa" w:w="4680"/>
            <w:vAlign w:val="center"/>
            <w:tcMar>
              <w:top w:w="80" w:type="dxa"/>
              <w:bottom w:w="80" w:type="dxa"/>
              <w:left w:w="80" w:type="dxa"/>
              <w:right w:w="80" w:type="dxa"/>
            </w:tcMar>
          </w:tcPr>
          <w:p>
            <w:pPr>
              <w:spacing w:after="40" w:line="240" w:lineRule="auto"/>
            </w:pPr>
            <w:r>
              <w:rPr>
                <w:rFonts w:ascii="Consolas" w:hAnsi="Consolas"/>
                <w:b w:val="0"/>
                <w:i w:val="0"/>
                <w:sz w:val="17"/>
              </w:rPr>
              <w:t>stepper(-20)</w:t>
            </w:r>
          </w:p>
        </w:tc>
        <w:tc>
          <w:tcPr>
            <w:tcW w:type="dxa" w:w="5213"/>
            <w:vAlign w:val="center"/>
            <w:tcMar>
              <w:top w:w="80" w:type="dxa"/>
              <w:bottom w:w="80" w:type="dxa"/>
              <w:left w:w="80" w:type="dxa"/>
              <w:right w:w="80" w:type="dxa"/>
            </w:tcMar>
          </w:tcPr>
          <w:p>
            <w:pPr>
              <w:spacing w:after="40" w:line="240" w:lineRule="auto"/>
            </w:pPr>
            <w:r>
              <w:rPr>
                <w:b w:val="0"/>
                <w:i w:val="0"/>
                <w:sz w:val="19"/>
              </w:rPr>
              <w:t>Move 20 steps toward SW1.</w:t>
            </w:r>
          </w:p>
        </w:tc>
      </w:tr>
      <w:tr>
        <w:trPr>
          <w:cantSplit/>
        </w:trPr>
        <w:tc>
          <w:tcPr>
            <w:tcW w:type="dxa" w:w="4680"/>
            <w:vAlign w:val="center"/>
            <w:tcMar>
              <w:top w:w="80" w:type="dxa"/>
              <w:bottom w:w="80" w:type="dxa"/>
              <w:left w:w="80" w:type="dxa"/>
              <w:right w:w="80" w:type="dxa"/>
            </w:tcMar>
          </w:tcPr>
          <w:p>
            <w:pPr>
              <w:spacing w:after="40" w:line="240" w:lineRule="auto"/>
            </w:pPr>
            <w:r>
              <w:rPr>
                <w:rFonts w:ascii="Consolas" w:hAnsi="Consolas"/>
                <w:b w:val="0"/>
                <w:i w:val="0"/>
                <w:sz w:val="17"/>
              </w:rPr>
              <w:t>stepper(speed,100)</w:t>
            </w:r>
          </w:p>
        </w:tc>
        <w:tc>
          <w:tcPr>
            <w:tcW w:type="dxa" w:w="5213"/>
            <w:vAlign w:val="center"/>
            <w:tcMar>
              <w:top w:w="80" w:type="dxa"/>
              <w:bottom w:w="80" w:type="dxa"/>
              <w:left w:w="80" w:type="dxa"/>
              <w:right w:w="80" w:type="dxa"/>
            </w:tcMar>
          </w:tcPr>
          <w:p>
            <w:pPr>
              <w:spacing w:after="40" w:line="240" w:lineRule="auto"/>
            </w:pPr>
            <w:r>
              <w:rPr>
                <w:b w:val="0"/>
                <w:i w:val="0"/>
                <w:sz w:val="19"/>
              </w:rPr>
              <w:t xml:space="preserve">Set speed; range </w:t>
            </w:r>
            <w:r>
              <w:rPr>
                <w:b/>
                <w:i w:val="0"/>
                <w:sz w:val="19"/>
              </w:rPr>
              <w:t>16-2000 steps/second</w:t>
            </w:r>
            <w:r>
              <w:rPr>
                <w:b w:val="0"/>
                <w:i w:val="0"/>
                <w:sz w:val="19"/>
              </w:rPr>
              <w:t>. Stop the stepper first.</w:t>
            </w:r>
          </w:p>
        </w:tc>
      </w:tr>
      <w:tr>
        <w:trPr>
          <w:cantSplit/>
        </w:trPr>
        <w:tc>
          <w:tcPr>
            <w:tcW w:type="dxa" w:w="4680"/>
            <w:vAlign w:val="center"/>
            <w:tcMar>
              <w:top w:w="80" w:type="dxa"/>
              <w:bottom w:w="80" w:type="dxa"/>
              <w:left w:w="80" w:type="dxa"/>
              <w:right w:w="80" w:type="dxa"/>
            </w:tcMar>
          </w:tcPr>
          <w:p>
            <w:pPr>
              <w:spacing w:after="40" w:line="240" w:lineRule="auto"/>
            </w:pPr>
            <w:r>
              <w:rPr>
                <w:rFonts w:ascii="Consolas" w:hAnsi="Consolas"/>
                <w:b w:val="0"/>
                <w:i w:val="0"/>
                <w:sz w:val="17"/>
              </w:rPr>
              <w:t>stepper(auto)</w:t>
            </w:r>
          </w:p>
        </w:tc>
        <w:tc>
          <w:tcPr>
            <w:tcW w:type="dxa" w:w="5213"/>
            <w:vAlign w:val="center"/>
            <w:tcMar>
              <w:top w:w="80" w:type="dxa"/>
              <w:bottom w:w="80" w:type="dxa"/>
              <w:left w:w="80" w:type="dxa"/>
              <w:right w:w="80" w:type="dxa"/>
            </w:tcMar>
          </w:tcPr>
          <w:p>
            <w:pPr>
              <w:spacing w:after="40" w:line="240" w:lineRule="auto"/>
            </w:pPr>
            <w:r>
              <w:rPr>
                <w:b w:val="0"/>
                <w:i w:val="0"/>
                <w:sz w:val="19"/>
              </w:rPr>
              <w:t>Move continuously between SW1 and SW4.</w:t>
            </w:r>
          </w:p>
        </w:tc>
      </w:tr>
      <w:tr>
        <w:trPr>
          <w:cantSplit/>
        </w:trPr>
        <w:tc>
          <w:tcPr>
            <w:tcW w:type="dxa" w:w="4680"/>
            <w:vAlign w:val="center"/>
            <w:tcMar>
              <w:top w:w="80" w:type="dxa"/>
              <w:bottom w:w="80" w:type="dxa"/>
              <w:left w:w="80" w:type="dxa"/>
              <w:right w:w="80" w:type="dxa"/>
            </w:tcMar>
          </w:tcPr>
          <w:p>
            <w:pPr>
              <w:spacing w:after="40" w:line="240" w:lineRule="auto"/>
            </w:pPr>
            <w:r>
              <w:rPr>
                <w:rFonts w:ascii="Consolas" w:hAnsi="Consolas"/>
                <w:b w:val="0"/>
                <w:i w:val="0"/>
                <w:sz w:val="17"/>
              </w:rPr>
              <w:t>stepper(stop)</w:t>
            </w:r>
          </w:p>
        </w:tc>
        <w:tc>
          <w:tcPr>
            <w:tcW w:type="dxa" w:w="5213"/>
            <w:vAlign w:val="center"/>
            <w:tcMar>
              <w:top w:w="80" w:type="dxa"/>
              <w:bottom w:w="80" w:type="dxa"/>
              <w:left w:w="80" w:type="dxa"/>
              <w:right w:w="80" w:type="dxa"/>
            </w:tcMar>
          </w:tcPr>
          <w:p>
            <w:pPr>
              <w:spacing w:after="40" w:line="240" w:lineRule="auto"/>
            </w:pPr>
            <w:r>
              <w:rPr>
                <w:b w:val="0"/>
                <w:i w:val="0"/>
                <w:sz w:val="19"/>
              </w:rPr>
              <w:t>Stop the stepper.</w:t>
            </w:r>
          </w:p>
        </w:tc>
      </w:tr>
      <w:tr>
        <w:trPr>
          <w:cantSplit/>
        </w:trPr>
        <w:tc>
          <w:tcPr>
            <w:tcW w:type="dxa" w:w="4680"/>
            <w:vAlign w:val="center"/>
            <w:tcMar>
              <w:top w:w="80" w:type="dxa"/>
              <w:bottom w:w="80" w:type="dxa"/>
              <w:left w:w="80" w:type="dxa"/>
              <w:right w:w="80" w:type="dxa"/>
            </w:tcMar>
          </w:tcPr>
          <w:p>
            <w:pPr>
              <w:spacing w:after="40" w:line="240" w:lineRule="auto"/>
            </w:pPr>
            <w:r>
              <w:rPr>
                <w:rFonts w:ascii="Consolas" w:hAnsi="Consolas"/>
                <w:b w:val="0"/>
                <w:i w:val="0"/>
                <w:sz w:val="17"/>
              </w:rPr>
              <w:t>stepper(status)</w:t>
            </w:r>
          </w:p>
        </w:tc>
        <w:tc>
          <w:tcPr>
            <w:tcW w:type="dxa" w:w="5213"/>
            <w:vAlign w:val="center"/>
            <w:tcMar>
              <w:top w:w="80" w:type="dxa"/>
              <w:bottom w:w="80" w:type="dxa"/>
              <w:left w:w="80" w:type="dxa"/>
              <w:right w:w="80" w:type="dxa"/>
            </w:tcMar>
          </w:tcPr>
          <w:p>
            <w:pPr>
              <w:spacing w:after="40" w:line="240" w:lineRule="auto"/>
            </w:pPr>
            <w:r>
              <w:rPr>
                <w:b w:val="0"/>
                <w:i w:val="0"/>
                <w:sz w:val="19"/>
              </w:rPr>
              <w:t>Show speed, mode and remaining steps.</w:t>
            </w:r>
          </w:p>
        </w:tc>
      </w:tr>
      <w:tr>
        <w:trPr>
          <w:cantSplit/>
        </w:trPr>
        <w:tc>
          <w:tcPr>
            <w:tcW w:type="dxa" w:w="4680"/>
            <w:vAlign w:val="center"/>
            <w:tcMar>
              <w:top w:w="80" w:type="dxa"/>
              <w:bottom w:w="80" w:type="dxa"/>
              <w:left w:w="80" w:type="dxa"/>
              <w:right w:w="80" w:type="dxa"/>
            </w:tcMar>
          </w:tcPr>
          <w:p>
            <w:pPr>
              <w:spacing w:after="40" w:line="240" w:lineRule="auto"/>
            </w:pPr>
            <w:r>
              <w:rPr>
                <w:rFonts w:ascii="Consolas" w:hAnsi="Consolas"/>
                <w:b w:val="0"/>
                <w:i w:val="0"/>
                <w:sz w:val="17"/>
              </w:rPr>
              <w:t>stepper()</w:t>
            </w:r>
          </w:p>
        </w:tc>
        <w:tc>
          <w:tcPr>
            <w:tcW w:type="dxa" w:w="5213"/>
            <w:vAlign w:val="center"/>
            <w:tcMar>
              <w:top w:w="80" w:type="dxa"/>
              <w:bottom w:w="80" w:type="dxa"/>
              <w:left w:w="80" w:type="dxa"/>
              <w:right w:w="80" w:type="dxa"/>
            </w:tcMar>
          </w:tcPr>
          <w:p>
            <w:pPr>
              <w:spacing w:after="40" w:line="240" w:lineRule="auto"/>
            </w:pPr>
            <w:r>
              <w:rPr>
                <w:b w:val="0"/>
                <w:i w:val="0"/>
                <w:sz w:val="19"/>
              </w:rPr>
              <w:t>Show help.</w:t>
            </w:r>
          </w:p>
        </w:tc>
      </w:tr>
    </w:tbl>
    <w:p>
      <w:pPr>
        <w:spacing w:after="0"/>
      </w:pPr>
    </w:p>
    <w:p>
      <w:r>
        <w:rPr>
          <w:b w:val="0"/>
          <w:i w:val="0"/>
        </w:rPr>
        <w:t xml:space="preserve">Counted moves allow up to </w:t>
      </w:r>
      <w:r>
        <w:rPr>
          <w:b/>
          <w:i w:val="0"/>
        </w:rPr>
        <w:t>1,000,000 steps</w:t>
      </w:r>
      <w:r>
        <w:rPr>
          <w:b w:val="0"/>
          <w:i w:val="0"/>
        </w:rPr>
        <w:t xml:space="preserve"> in either direction and stop early at a limit. Stop any current stepper movement before starting a new counted move.</w:t>
      </w:r>
    </w:p>
    <w:p>
      <w:pPr>
        <w:pStyle w:val="Heading3"/>
      </w:pPr>
      <w:r>
        <w:rPr>
          <w:b w:val="0"/>
          <w:i w:val="0"/>
        </w:rPr>
        <w:t>Run feedback</w:t>
      </w:r>
    </w:p>
    <w:p>
      <w:r>
        <w:rPr>
          <w:b w:val="0"/>
          <w:i w:val="0"/>
        </w:rPr>
        <w:t>While a run is active the CLI prints its progress without being asked:</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4680"/>
        <w:gridCol w:w="5213"/>
      </w:tblGrid>
      <w:tr>
        <w:trPr>
          <w:cantSplit/>
          <w:tblHeader/>
        </w:trPr>
        <w:tc>
          <w:tcPr>
            <w:tcW w:type="dxa" w:w="4680"/>
            <w:vAlign w:val="center"/>
            <w:tcMar>
              <w:top w:w="80" w:type="dxa"/>
              <w:bottom w:w="80" w:type="dxa"/>
              <w:left w:w="80" w:type="dxa"/>
              <w:right w:w="80" w:type="dxa"/>
            </w:tcMar>
            <w:shd w:fill="DCE6EF"/>
          </w:tcPr>
          <w:p>
            <w:pPr>
              <w:keepNext/>
              <w:spacing w:after="40" w:line="240" w:lineRule="auto"/>
            </w:pPr>
            <w:r>
              <w:rPr>
                <w:b/>
                <w:i w:val="0"/>
                <w:sz w:val="19"/>
              </w:rPr>
              <w:t>Line</w:t>
            </w:r>
          </w:p>
        </w:tc>
        <w:tc>
          <w:tcPr>
            <w:tcW w:type="dxa" w:w="5213"/>
            <w:vAlign w:val="center"/>
            <w:tcMar>
              <w:top w:w="80" w:type="dxa"/>
              <w:bottom w:w="80" w:type="dxa"/>
              <w:left w:w="80" w:type="dxa"/>
              <w:right w:w="80" w:type="dxa"/>
            </w:tcMar>
            <w:shd w:fill="DCE6EF"/>
          </w:tcPr>
          <w:p>
            <w:pPr>
              <w:keepNext/>
              <w:spacing w:after="40" w:line="240" w:lineRule="auto"/>
            </w:pPr>
            <w:r>
              <w:rPr>
                <w:b/>
                <w:i w:val="0"/>
                <w:sz w:val="19"/>
              </w:rPr>
              <w:t>When</w:t>
            </w:r>
          </w:p>
        </w:tc>
      </w:tr>
      <w:tr>
        <w:trPr>
          <w:cantSplit/>
        </w:trPr>
        <w:tc>
          <w:tcPr>
            <w:tcW w:type="dxa" w:w="4680"/>
            <w:vAlign w:val="center"/>
            <w:tcMar>
              <w:top w:w="80" w:type="dxa"/>
              <w:bottom w:w="80" w:type="dxa"/>
              <w:left w:w="80" w:type="dxa"/>
              <w:right w:w="80" w:type="dxa"/>
            </w:tcMar>
          </w:tcPr>
          <w:p>
            <w:pPr>
              <w:spacing w:after="40" w:line="240" w:lineRule="auto"/>
            </w:pPr>
            <w:r>
              <w:rPr>
                <w:rFonts w:ascii="Consolas" w:hAnsi="Consolas"/>
                <w:b w:val="0"/>
                <w:i w:val="0"/>
                <w:sz w:val="17"/>
              </w:rPr>
              <w:t>RUN STARTED: HOMING TO SW4</w:t>
            </w:r>
          </w:p>
        </w:tc>
        <w:tc>
          <w:tcPr>
            <w:tcW w:type="dxa" w:w="5213"/>
            <w:vAlign w:val="center"/>
            <w:tcMar>
              <w:top w:w="80" w:type="dxa"/>
              <w:bottom w:w="80" w:type="dxa"/>
              <w:left w:w="80" w:type="dxa"/>
              <w:right w:w="80" w:type="dxa"/>
            </w:tcMar>
          </w:tcPr>
          <w:p>
            <w:pPr>
              <w:spacing w:after="40" w:line="240" w:lineRule="auto"/>
            </w:pPr>
            <w:r>
              <w:rPr>
                <w:b w:val="0"/>
                <w:i w:val="0"/>
                <w:sz w:val="19"/>
              </w:rPr>
              <w:t xml:space="preserve">A run starts from </w:t>
            </w:r>
            <w:r>
              <w:rPr>
                <w:rFonts w:ascii="Consolas" w:hAnsi="Consolas"/>
                <w:b w:val="0"/>
                <w:i w:val="0"/>
                <w:sz w:val="17"/>
              </w:rPr>
              <w:t>run</w:t>
            </w:r>
            <w:r>
              <w:rPr>
                <w:b w:val="0"/>
                <w:i w:val="0"/>
                <w:sz w:val="19"/>
              </w:rPr>
              <w:t xml:space="preserve">, </w:t>
            </w:r>
            <w:r>
              <w:rPr>
                <w:rFonts w:ascii="Consolas" w:hAnsi="Consolas"/>
                <w:b w:val="0"/>
                <w:i w:val="0"/>
                <w:sz w:val="17"/>
              </w:rPr>
              <w:t>run2</w:t>
            </w:r>
            <w:r>
              <w:rPr>
                <w:b w:val="0"/>
                <w:i w:val="0"/>
                <w:sz w:val="19"/>
              </w:rPr>
              <w:t xml:space="preserve"> or the PC11 switch.</w:t>
            </w:r>
          </w:p>
        </w:tc>
      </w:tr>
      <w:tr>
        <w:trPr>
          <w:cantSplit/>
        </w:trPr>
        <w:tc>
          <w:tcPr>
            <w:tcW w:type="dxa" w:w="4680"/>
            <w:vAlign w:val="center"/>
            <w:tcMar>
              <w:top w:w="80" w:type="dxa"/>
              <w:bottom w:w="80" w:type="dxa"/>
              <w:left w:w="80" w:type="dxa"/>
              <w:right w:w="80" w:type="dxa"/>
            </w:tcMar>
          </w:tcPr>
          <w:p>
            <w:pPr>
              <w:spacing w:after="40" w:line="240" w:lineRule="auto"/>
            </w:pPr>
            <w:r>
              <w:rPr>
                <w:rFonts w:ascii="Consolas" w:hAnsi="Consolas"/>
                <w:b w:val="0"/>
                <w:i w:val="0"/>
                <w:sz w:val="17"/>
              </w:rPr>
              <w:t>RUN STARTED: SW4 PRESSED; BACKING OFF 1500 STEPS, THEN HOMING</w:t>
            </w:r>
          </w:p>
        </w:tc>
        <w:tc>
          <w:tcPr>
            <w:tcW w:type="dxa" w:w="5213"/>
            <w:vAlign w:val="center"/>
            <w:tcMar>
              <w:top w:w="80" w:type="dxa"/>
              <w:bottom w:w="80" w:type="dxa"/>
              <w:left w:w="80" w:type="dxa"/>
              <w:right w:w="80" w:type="dxa"/>
            </w:tcMar>
          </w:tcPr>
          <w:p>
            <w:pPr>
              <w:spacing w:after="40" w:line="240" w:lineRule="auto"/>
            </w:pPr>
            <w:r>
              <w:rPr>
                <w:b w:val="0"/>
                <w:i w:val="0"/>
                <w:sz w:val="19"/>
              </w:rPr>
              <w:t>A run starts with SW4 already pressed, for example after manually moving onto SW4.</w:t>
            </w:r>
          </w:p>
        </w:tc>
      </w:tr>
      <w:tr>
        <w:trPr>
          <w:cantSplit/>
        </w:trPr>
        <w:tc>
          <w:tcPr>
            <w:tcW w:type="dxa" w:w="4680"/>
            <w:vAlign w:val="center"/>
            <w:tcMar>
              <w:top w:w="80" w:type="dxa"/>
              <w:bottom w:w="80" w:type="dxa"/>
              <w:left w:w="80" w:type="dxa"/>
              <w:right w:w="80" w:type="dxa"/>
            </w:tcMar>
          </w:tcPr>
          <w:p>
            <w:pPr>
              <w:spacing w:after="40" w:line="240" w:lineRule="auto"/>
            </w:pPr>
            <w:r>
              <w:rPr>
                <w:rFonts w:ascii="Consolas" w:hAnsi="Consolas"/>
                <w:b w:val="0"/>
                <w:i w:val="0"/>
                <w:sz w:val="17"/>
              </w:rPr>
              <w:t>TURN: OUTWARD LIMIT; ...</w:t>
            </w:r>
          </w:p>
        </w:tc>
        <w:tc>
          <w:tcPr>
            <w:tcW w:type="dxa" w:w="5213"/>
            <w:vAlign w:val="center"/>
            <w:tcMar>
              <w:top w:w="80" w:type="dxa"/>
              <w:bottom w:w="80" w:type="dxa"/>
              <w:left w:w="80" w:type="dxa"/>
              <w:right w:w="80" w:type="dxa"/>
            </w:tcMar>
          </w:tcPr>
          <w:p>
            <w:pPr>
              <w:spacing w:after="40" w:line="240" w:lineRule="auto"/>
            </w:pPr>
            <w:r>
              <w:rPr>
                <w:b w:val="0"/>
                <w:i w:val="0"/>
                <w:sz w:val="19"/>
              </w:rPr>
              <w:t>Normal counted outward reversal at 157,297 steps, without touching SW1.</w:t>
            </w:r>
          </w:p>
        </w:tc>
      </w:tr>
      <w:tr>
        <w:trPr>
          <w:cantSplit/>
        </w:trPr>
        <w:tc>
          <w:tcPr>
            <w:tcW w:type="dxa" w:w="4680"/>
            <w:vAlign w:val="center"/>
            <w:tcMar>
              <w:top w:w="80" w:type="dxa"/>
              <w:bottom w:w="80" w:type="dxa"/>
              <w:left w:w="80" w:type="dxa"/>
              <w:right w:w="80" w:type="dxa"/>
            </w:tcMar>
          </w:tcPr>
          <w:p>
            <w:pPr>
              <w:spacing w:after="40" w:line="240" w:lineRule="auto"/>
            </w:pPr>
            <w:r>
              <w:rPr>
                <w:rFonts w:ascii="Consolas" w:hAnsi="Consolas"/>
                <w:b w:val="0"/>
                <w:i w:val="0"/>
                <w:sz w:val="17"/>
              </w:rPr>
              <w:t>RUN2 TURN: POSITION=...; ...</w:t>
            </w:r>
          </w:p>
        </w:tc>
        <w:tc>
          <w:tcPr>
            <w:tcW w:type="dxa" w:w="5213"/>
            <w:vAlign w:val="center"/>
            <w:tcMar>
              <w:top w:w="80" w:type="dxa"/>
              <w:bottom w:w="80" w:type="dxa"/>
              <w:left w:w="80" w:type="dxa"/>
              <w:right w:w="80" w:type="dxa"/>
            </w:tcMar>
          </w:tcPr>
          <w:p>
            <w:pPr>
              <w:spacing w:after="40" w:line="240" w:lineRule="auto"/>
            </w:pPr>
            <w:r>
              <w:rPr>
                <w:b w:val="0"/>
                <w:i w:val="0"/>
                <w:sz w:val="19"/>
              </w:rPr>
              <w:t>A run2 phase changes; the message identifies the next phase and target.</w:t>
            </w:r>
          </w:p>
        </w:tc>
      </w:tr>
      <w:tr>
        <w:trPr>
          <w:cantSplit/>
        </w:trPr>
        <w:tc>
          <w:tcPr>
            <w:tcW w:type="dxa" w:w="4680"/>
            <w:vAlign w:val="center"/>
            <w:tcMar>
              <w:top w:w="80" w:type="dxa"/>
              <w:bottom w:w="80" w:type="dxa"/>
              <w:left w:w="80" w:type="dxa"/>
              <w:right w:w="80" w:type="dxa"/>
            </w:tcMar>
          </w:tcPr>
          <w:p>
            <w:pPr>
              <w:spacing w:after="40" w:line="240" w:lineRule="auto"/>
            </w:pPr>
            <w:r>
              <w:rPr>
                <w:rFonts w:ascii="Consolas" w:hAnsi="Consolas"/>
                <w:b w:val="0"/>
                <w:i w:val="0"/>
                <w:sz w:val="17"/>
              </w:rPr>
              <w:t>TURN: SW4; ...</w:t>
            </w:r>
            <w:r>
              <w:rPr>
                <w:b w:val="0"/>
                <w:i w:val="0"/>
                <w:sz w:val="19"/>
              </w:rPr>
              <w:t xml:space="preserve"> / </w:t>
            </w:r>
            <w:r>
              <w:rPr>
                <w:rFonts w:ascii="Consolas" w:hAnsi="Consolas"/>
                <w:b w:val="0"/>
                <w:i w:val="0"/>
                <w:sz w:val="17"/>
              </w:rPr>
              <w:t>TURN: SW1; ...</w:t>
            </w:r>
          </w:p>
        </w:tc>
        <w:tc>
          <w:tcPr>
            <w:tcW w:type="dxa" w:w="5213"/>
            <w:vAlign w:val="center"/>
            <w:tcMar>
              <w:top w:w="80" w:type="dxa"/>
              <w:bottom w:w="80" w:type="dxa"/>
              <w:left w:w="80" w:type="dxa"/>
              <w:right w:w="80" w:type="dxa"/>
            </w:tcMar>
          </w:tcPr>
          <w:p>
            <w:pPr>
              <w:spacing w:after="40" w:line="240" w:lineRule="auto"/>
            </w:pPr>
            <w:r>
              <w:rPr>
                <w:b w:val="0"/>
                <w:i w:val="0"/>
                <w:sz w:val="19"/>
              </w:rPr>
              <w:t>Physical switch events: SW4 after homing, or an earlier-than-planned SW1 hit.</w:t>
            </w:r>
          </w:p>
        </w:tc>
      </w:tr>
      <w:tr>
        <w:trPr>
          <w:cantSplit/>
        </w:trPr>
        <w:tc>
          <w:tcPr>
            <w:tcW w:type="dxa" w:w="4680"/>
            <w:vAlign w:val="center"/>
            <w:tcMar>
              <w:top w:w="80" w:type="dxa"/>
              <w:bottom w:w="80" w:type="dxa"/>
              <w:left w:w="80" w:type="dxa"/>
              <w:right w:w="80" w:type="dxa"/>
            </w:tcMar>
          </w:tcPr>
          <w:p>
            <w:pPr>
              <w:spacing w:after="40" w:line="240" w:lineRule="auto"/>
            </w:pPr>
            <w:r>
              <w:rPr>
                <w:rFonts w:ascii="Consolas" w:hAnsi="Consolas"/>
                <w:b w:val="0"/>
                <w:i w:val="0"/>
                <w:sz w:val="17"/>
              </w:rPr>
              <w:t>PAUSED AT: ... STEPS (... MM FROM SW4) DURING OUT; ...</w:t>
            </w:r>
          </w:p>
        </w:tc>
        <w:tc>
          <w:tcPr>
            <w:tcW w:type="dxa" w:w="5213"/>
            <w:vAlign w:val="center"/>
            <w:tcMar>
              <w:top w:w="80" w:type="dxa"/>
              <w:bottom w:w="80" w:type="dxa"/>
              <w:left w:w="80" w:type="dxa"/>
              <w:right w:w="80" w:type="dxa"/>
            </w:tcMar>
          </w:tcPr>
          <w:p>
            <w:pPr>
              <w:spacing w:after="40" w:line="240" w:lineRule="auto"/>
            </w:pPr>
            <w:r>
              <w:rPr>
                <w:b w:val="0"/>
                <w:i w:val="0"/>
                <w:sz w:val="19"/>
              </w:rPr>
              <w:t xml:space="preserve">After </w:t>
            </w:r>
            <w:r>
              <w:rPr>
                <w:rFonts w:ascii="Consolas" w:hAnsi="Consolas"/>
                <w:b w:val="0"/>
                <w:i w:val="0"/>
                <w:sz w:val="17"/>
              </w:rPr>
              <w:t>pause</w:t>
            </w:r>
            <w:r>
              <w:rPr>
                <w:b w:val="0"/>
                <w:i w:val="0"/>
                <w:sz w:val="19"/>
              </w:rPr>
              <w:t xml:space="preserve">. No </w:t>
            </w:r>
            <w:r>
              <w:rPr>
                <w:rFonts w:ascii="Consolas" w:hAnsi="Consolas"/>
                <w:b w:val="0"/>
                <w:i w:val="0"/>
                <w:sz w:val="17"/>
              </w:rPr>
              <w:t>DATA</w:t>
            </w:r>
            <w:r>
              <w:rPr>
                <w:b w:val="0"/>
                <w:i w:val="0"/>
                <w:sz w:val="19"/>
              </w:rPr>
              <w:t xml:space="preserve"> rows print while paused.</w:t>
            </w:r>
          </w:p>
        </w:tc>
      </w:tr>
      <w:tr>
        <w:trPr>
          <w:cantSplit/>
        </w:trPr>
        <w:tc>
          <w:tcPr>
            <w:tcW w:type="dxa" w:w="4680"/>
            <w:vAlign w:val="center"/>
            <w:tcMar>
              <w:top w:w="80" w:type="dxa"/>
              <w:bottom w:w="80" w:type="dxa"/>
              <w:left w:w="80" w:type="dxa"/>
              <w:right w:w="80" w:type="dxa"/>
            </w:tcMar>
          </w:tcPr>
          <w:p>
            <w:pPr>
              <w:spacing w:after="40" w:line="240" w:lineRule="auto"/>
            </w:pPr>
            <w:r>
              <w:rPr>
                <w:rFonts w:ascii="Consolas" w:hAnsi="Consolas"/>
                <w:b w:val="0"/>
                <w:i w:val="0"/>
                <w:sz w:val="17"/>
              </w:rPr>
              <w:t>CONTINUING: OUT</w:t>
            </w:r>
          </w:p>
        </w:tc>
        <w:tc>
          <w:tcPr>
            <w:tcW w:type="dxa" w:w="5213"/>
            <w:vAlign w:val="center"/>
            <w:tcMar>
              <w:top w:w="80" w:type="dxa"/>
              <w:bottom w:w="80" w:type="dxa"/>
              <w:left w:w="80" w:type="dxa"/>
              <w:right w:w="80" w:type="dxa"/>
            </w:tcMar>
          </w:tcPr>
          <w:p>
            <w:pPr>
              <w:spacing w:after="40" w:line="240" w:lineRule="auto"/>
            </w:pPr>
            <w:r>
              <w:rPr>
                <w:b w:val="0"/>
                <w:i w:val="0"/>
                <w:sz w:val="19"/>
              </w:rPr>
              <w:t xml:space="preserve">After </w:t>
            </w:r>
            <w:r>
              <w:rPr>
                <w:rFonts w:ascii="Consolas" w:hAnsi="Consolas"/>
                <w:b w:val="0"/>
                <w:i w:val="0"/>
                <w:sz w:val="17"/>
              </w:rPr>
              <w:t>continue</w:t>
            </w:r>
            <w:r>
              <w:rPr>
                <w:b w:val="0"/>
                <w:i w:val="0"/>
                <w:sz w:val="19"/>
              </w:rPr>
              <w:t xml:space="preserve">, followed straight away by a </w:t>
            </w:r>
            <w:r>
              <w:rPr>
                <w:rFonts w:ascii="Consolas" w:hAnsi="Consolas"/>
                <w:b w:val="0"/>
                <w:i w:val="0"/>
                <w:sz w:val="17"/>
              </w:rPr>
              <w:t>DATA</w:t>
            </w:r>
            <w:r>
              <w:rPr>
                <w:b w:val="0"/>
                <w:i w:val="0"/>
                <w:sz w:val="19"/>
              </w:rPr>
              <w:t xml:space="preserve"> row.</w:t>
            </w:r>
          </w:p>
        </w:tc>
      </w:tr>
      <w:tr>
        <w:trPr>
          <w:cantSplit/>
        </w:trPr>
        <w:tc>
          <w:tcPr>
            <w:tcW w:type="dxa" w:w="4680"/>
            <w:vAlign w:val="center"/>
            <w:tcMar>
              <w:top w:w="80" w:type="dxa"/>
              <w:bottom w:w="80" w:type="dxa"/>
              <w:left w:w="80" w:type="dxa"/>
              <w:right w:w="80" w:type="dxa"/>
            </w:tcMar>
          </w:tcPr>
          <w:p>
            <w:pPr>
              <w:spacing w:after="40" w:line="240" w:lineRule="auto"/>
            </w:pPr>
            <w:r>
              <w:rPr>
                <w:rFonts w:ascii="Consolas" w:hAnsi="Consolas"/>
                <w:b w:val="0"/>
                <w:i w:val="0"/>
                <w:sz w:val="17"/>
              </w:rPr>
              <w:t>RUN COMPLETE: SW4 REACHED; POSITION=0 STEPS; ...</w:t>
            </w:r>
          </w:p>
        </w:tc>
        <w:tc>
          <w:tcPr>
            <w:tcW w:type="dxa" w:w="5213"/>
            <w:vAlign w:val="center"/>
            <w:tcMar>
              <w:top w:w="80" w:type="dxa"/>
              <w:bottom w:w="80" w:type="dxa"/>
              <w:left w:w="80" w:type="dxa"/>
              <w:right w:w="80" w:type="dxa"/>
            </w:tcMar>
          </w:tcPr>
          <w:p>
            <w:pPr>
              <w:spacing w:after="40" w:line="240" w:lineRule="auto"/>
            </w:pPr>
            <w:r>
              <w:rPr>
                <w:b w:val="0"/>
                <w:i w:val="0"/>
                <w:sz w:val="19"/>
              </w:rPr>
              <w:t>Return finished on physical SW4; servo holds calibrated straight.</w:t>
            </w:r>
          </w:p>
        </w:tc>
      </w:tr>
      <w:tr>
        <w:trPr>
          <w:cantSplit/>
        </w:trPr>
        <w:tc>
          <w:tcPr>
            <w:tcW w:type="dxa" w:w="4680"/>
            <w:vAlign w:val="center"/>
            <w:tcMar>
              <w:top w:w="80" w:type="dxa"/>
              <w:bottom w:w="80" w:type="dxa"/>
              <w:left w:w="80" w:type="dxa"/>
              <w:right w:w="80" w:type="dxa"/>
            </w:tcMar>
          </w:tcPr>
          <w:p>
            <w:pPr>
              <w:spacing w:after="40" w:line="240" w:lineRule="auto"/>
            </w:pPr>
            <w:r>
              <w:rPr>
                <w:rFonts w:ascii="Consolas" w:hAnsi="Consolas"/>
                <w:b w:val="0"/>
                <w:i w:val="0"/>
                <w:sz w:val="17"/>
              </w:rPr>
              <w:t>SERVO ARC TEST DONE</w:t>
            </w:r>
            <w:r>
              <w:rPr>
                <w:b w:val="0"/>
                <w:i w:val="0"/>
                <w:sz w:val="19"/>
              </w:rPr>
              <w:t xml:space="preserve"> / </w:t>
            </w:r>
            <w:r>
              <w:rPr>
                <w:rFonts w:ascii="Consolas" w:hAnsi="Consolas"/>
                <w:b w:val="0"/>
                <w:i w:val="0"/>
                <w:sz w:val="17"/>
              </w:rPr>
              <w:t>SERVO ARC TEST STOPPED</w:t>
            </w:r>
          </w:p>
        </w:tc>
        <w:tc>
          <w:tcPr>
            <w:tcW w:type="dxa" w:w="5213"/>
            <w:vAlign w:val="center"/>
            <w:tcMar>
              <w:top w:w="80" w:type="dxa"/>
              <w:bottom w:w="80" w:type="dxa"/>
              <w:left w:w="80" w:type="dxa"/>
              <w:right w:w="80" w:type="dxa"/>
            </w:tcMar>
          </w:tcPr>
          <w:p>
            <w:pPr>
              <w:spacing w:after="40" w:line="240" w:lineRule="auto"/>
            </w:pPr>
            <w:r>
              <w:rPr>
                <w:b w:val="0"/>
                <w:i w:val="0"/>
                <w:sz w:val="19"/>
              </w:rPr>
              <w:t xml:space="preserve">A </w:t>
            </w:r>
            <w:r>
              <w:rPr>
                <w:rFonts w:ascii="Consolas" w:hAnsi="Consolas"/>
                <w:b w:val="0"/>
                <w:i w:val="0"/>
                <w:sz w:val="17"/>
              </w:rPr>
              <w:t>servo(arc)</w:t>
            </w:r>
            <w:r>
              <w:rPr>
                <w:b w:val="0"/>
                <w:i w:val="0"/>
                <w:sz w:val="19"/>
              </w:rPr>
              <w:t xml:space="preserve"> sweep finished, or was ended early by </w:t>
            </w:r>
            <w:r>
              <w:rPr>
                <w:rFonts w:ascii="Consolas" w:hAnsi="Consolas"/>
                <w:b w:val="0"/>
                <w:i w:val="0"/>
                <w:sz w:val="17"/>
              </w:rPr>
              <w:t>stop</w:t>
            </w:r>
            <w:r>
              <w:rPr>
                <w:b w:val="0"/>
                <w:i w:val="0"/>
                <w:sz w:val="19"/>
              </w:rPr>
              <w:t xml:space="preserve">, a manual servo command, </w:t>
            </w:r>
            <w:r>
              <w:rPr>
                <w:rFonts w:ascii="Consolas" w:hAnsi="Consolas"/>
                <w:b w:val="0"/>
                <w:i w:val="0"/>
                <w:sz w:val="17"/>
              </w:rPr>
              <w:t>run</w:t>
            </w:r>
            <w:r>
              <w:rPr>
                <w:b w:val="0"/>
                <w:i w:val="0"/>
                <w:sz w:val="19"/>
              </w:rPr>
              <w:t xml:space="preserve"> or a fault.</w:t>
            </w:r>
          </w:p>
        </w:tc>
      </w:tr>
      <w:tr>
        <w:trPr>
          <w:cantSplit/>
        </w:trPr>
        <w:tc>
          <w:tcPr>
            <w:tcW w:type="dxa" w:w="4680"/>
            <w:vAlign w:val="center"/>
            <w:tcMar>
              <w:top w:w="80" w:type="dxa"/>
              <w:bottom w:w="80" w:type="dxa"/>
              <w:left w:w="80" w:type="dxa"/>
              <w:right w:w="80" w:type="dxa"/>
            </w:tcMar>
          </w:tcPr>
          <w:p>
            <w:pPr>
              <w:spacing w:after="40" w:line="240" w:lineRule="auto"/>
            </w:pPr>
            <w:r>
              <w:rPr>
                <w:rFonts w:ascii="Consolas" w:hAnsi="Consolas"/>
                <w:b w:val="0"/>
                <w:i w:val="0"/>
                <w:sz w:val="17"/>
              </w:rPr>
              <w:t>DATA,...</w:t>
            </w:r>
          </w:p>
        </w:tc>
        <w:tc>
          <w:tcPr>
            <w:tcW w:type="dxa" w:w="5213"/>
            <w:vAlign w:val="center"/>
            <w:tcMar>
              <w:top w:w="80" w:type="dxa"/>
              <w:bottom w:w="80" w:type="dxa"/>
              <w:left w:w="80" w:type="dxa"/>
              <w:right w:w="80" w:type="dxa"/>
            </w:tcMar>
          </w:tcPr>
          <w:p>
            <w:pPr>
              <w:spacing w:after="40" w:line="240" w:lineRule="auto"/>
            </w:pPr>
            <w:r>
              <w:rPr>
                <w:b w:val="0"/>
                <w:i w:val="0"/>
                <w:sz w:val="19"/>
              </w:rPr>
              <w:t>Every 1000 ms (CSV, see below).</w:t>
            </w:r>
          </w:p>
        </w:tc>
      </w:tr>
      <w:tr>
        <w:trPr>
          <w:cantSplit/>
        </w:trPr>
        <w:tc>
          <w:tcPr>
            <w:tcW w:type="dxa" w:w="4680"/>
            <w:vAlign w:val="center"/>
            <w:tcMar>
              <w:top w:w="80" w:type="dxa"/>
              <w:bottom w:w="80" w:type="dxa"/>
              <w:left w:w="80" w:type="dxa"/>
              <w:right w:w="80" w:type="dxa"/>
            </w:tcMar>
          </w:tcPr>
          <w:p>
            <w:pPr>
              <w:spacing w:after="40" w:line="240" w:lineRule="auto"/>
            </w:pPr>
            <w:r>
              <w:rPr>
                <w:rFonts w:ascii="Consolas" w:hAnsi="Consolas"/>
                <w:b w:val="0"/>
                <w:i w:val="0"/>
                <w:sz w:val="17"/>
              </w:rPr>
              <w:t>STOPPED AT: ... STEPS (... MM FROM SW4) DURING OUT; SERVO HOLDING ... US</w:t>
            </w:r>
          </w:p>
        </w:tc>
        <w:tc>
          <w:tcPr>
            <w:tcW w:type="dxa" w:w="5213"/>
            <w:vAlign w:val="center"/>
            <w:tcMar>
              <w:top w:w="80" w:type="dxa"/>
              <w:bottom w:w="80" w:type="dxa"/>
              <w:left w:w="80" w:type="dxa"/>
              <w:right w:w="80" w:type="dxa"/>
            </w:tcMar>
          </w:tcPr>
          <w:p>
            <w:pPr>
              <w:spacing w:after="40" w:line="240" w:lineRule="auto"/>
            </w:pPr>
            <w:r>
              <w:rPr>
                <w:b w:val="0"/>
                <w:i w:val="0"/>
                <w:sz w:val="19"/>
              </w:rPr>
              <w:t xml:space="preserve">The run is stopped early: </w:t>
            </w:r>
            <w:r>
              <w:rPr>
                <w:rFonts w:ascii="Consolas" w:hAnsi="Consolas"/>
                <w:b w:val="0"/>
                <w:i w:val="0"/>
                <w:sz w:val="17"/>
              </w:rPr>
              <w:t>stop</w:t>
            </w:r>
            <w:r>
              <w:rPr>
                <w:b w:val="0"/>
                <w:i w:val="0"/>
                <w:sz w:val="19"/>
              </w:rPr>
              <w:t>, the switch or a fault.</w:t>
            </w:r>
          </w:p>
        </w:tc>
      </w:tr>
      <w:tr>
        <w:trPr>
          <w:cantSplit/>
        </w:trPr>
        <w:tc>
          <w:tcPr>
            <w:tcW w:type="dxa" w:w="4680"/>
            <w:vAlign w:val="center"/>
            <w:tcMar>
              <w:top w:w="80" w:type="dxa"/>
              <w:bottom w:w="80" w:type="dxa"/>
              <w:left w:w="80" w:type="dxa"/>
              <w:right w:w="80" w:type="dxa"/>
            </w:tcMar>
          </w:tcPr>
          <w:p>
            <w:pPr>
              <w:spacing w:after="40" w:line="240" w:lineRule="auto"/>
            </w:pPr>
            <w:r>
              <w:rPr>
                <w:rFonts w:ascii="Consolas" w:hAnsi="Consolas"/>
                <w:b w:val="0"/>
                <w:i w:val="0"/>
                <w:sz w:val="17"/>
              </w:rPr>
              <w:t>FAULT: LIMIT FAULT LATCHED (SW1 AND SW4 PRESSED); ...</w:t>
            </w:r>
          </w:p>
        </w:tc>
        <w:tc>
          <w:tcPr>
            <w:tcW w:type="dxa" w:w="5213"/>
            <w:vAlign w:val="center"/>
            <w:tcMar>
              <w:top w:w="80" w:type="dxa"/>
              <w:bottom w:w="80" w:type="dxa"/>
              <w:left w:w="80" w:type="dxa"/>
              <w:right w:w="80" w:type="dxa"/>
            </w:tcMar>
          </w:tcPr>
          <w:p>
            <w:pPr>
              <w:spacing w:after="40" w:line="240" w:lineRule="auto"/>
            </w:pPr>
            <w:r>
              <w:rPr>
                <w:b w:val="0"/>
                <w:i w:val="0"/>
                <w:sz w:val="19"/>
              </w:rPr>
              <w:t>Once, when both limits read pressed together.</w:t>
            </w:r>
          </w:p>
        </w:tc>
      </w:tr>
      <w:tr>
        <w:trPr>
          <w:cantSplit/>
        </w:trPr>
        <w:tc>
          <w:tcPr>
            <w:tcW w:type="dxa" w:w="4680"/>
            <w:vAlign w:val="center"/>
            <w:tcMar>
              <w:top w:w="80" w:type="dxa"/>
              <w:bottom w:w="80" w:type="dxa"/>
              <w:left w:w="80" w:type="dxa"/>
              <w:right w:w="80" w:type="dxa"/>
            </w:tcMar>
          </w:tcPr>
          <w:p>
            <w:pPr>
              <w:spacing w:after="40" w:line="240" w:lineRule="auto"/>
            </w:pPr>
            <w:r>
              <w:rPr>
                <w:rFonts w:ascii="Consolas" w:hAnsi="Consolas"/>
                <w:b w:val="0"/>
                <w:i w:val="0"/>
                <w:sz w:val="17"/>
              </w:rPr>
              <w:t>FAULT: LIMIT FAULT LATCHED (SW4 STILL PRESSED AFTER BACK-OFF); ...</w:t>
            </w:r>
          </w:p>
        </w:tc>
        <w:tc>
          <w:tcPr>
            <w:tcW w:type="dxa" w:w="5213"/>
            <w:vAlign w:val="center"/>
            <w:tcMar>
              <w:top w:w="80" w:type="dxa"/>
              <w:bottom w:w="80" w:type="dxa"/>
              <w:left w:w="80" w:type="dxa"/>
              <w:right w:w="80" w:type="dxa"/>
            </w:tcMar>
          </w:tcPr>
          <w:p>
            <w:pPr>
              <w:spacing w:after="40" w:line="240" w:lineRule="auto"/>
            </w:pPr>
            <w:r>
              <w:rPr>
                <w:b w:val="0"/>
                <w:i w:val="0"/>
                <w:sz w:val="19"/>
              </w:rPr>
              <w:t>Once, when SW4 has not released after the run-start back-off.</w:t>
            </w:r>
          </w:p>
        </w:tc>
      </w:tr>
    </w:tbl>
    <w:p>
      <w:pPr>
        <w:spacing w:after="0"/>
      </w:pPr>
    </w:p>
    <w:p>
      <w:r>
        <w:rPr>
          <w:rFonts w:ascii="Consolas" w:hAnsi="Consolas"/>
          <w:b w:val="0"/>
          <w:i w:val="0"/>
          <w:sz w:val="17"/>
        </w:rPr>
        <w:t>DATA</w:t>
      </w:r>
      <w:r>
        <w:rPr>
          <w:b w:val="0"/>
          <w:i w:val="0"/>
        </w:rPr>
        <w:t xml:space="preserve"> rows are comma-separated, with a header row at the start of each run:</w:t>
      </w:r>
    </w:p>
    <w:p>
      <w:pPr>
        <w:spacing w:after="140" w:line="240" w:lineRule="auto"/>
        <w:ind w:left="216"/>
      </w:pPr>
      <w:r>
        <w:rPr>
          <w:rFonts w:ascii="Consolas" w:hAnsi="Consolas"/>
          <w:b w:val="0"/>
          <w:i w:val="0"/>
          <w:sz w:val="16"/>
        </w:rPr>
        <w:t>DATA,ms,leg,steps,mm,servo_us,pod_deg,dc,sw1,sw4</w:t>
        <w:br/>
        <w:t>DATA,190512,OUT,95000,238.2,1500,0.0,-100,0,0</w:t>
      </w:r>
    </w:p>
    <w:p>
      <w:r>
        <w:rPr>
          <w:rFonts w:ascii="Consolas" w:hAnsi="Consolas"/>
          <w:b w:val="0"/>
          <w:i w:val="0"/>
          <w:sz w:val="17"/>
        </w:rPr>
        <w:t>ms</w:t>
      </w:r>
      <w:r>
        <w:rPr>
          <w:b w:val="0"/>
          <w:i w:val="0"/>
        </w:rPr>
        <w:t xml:space="preserve"> is time since reset. </w:t>
      </w:r>
      <w:r>
        <w:rPr>
          <w:rFonts w:ascii="Consolas" w:hAnsi="Consolas"/>
          <w:b w:val="0"/>
          <w:i w:val="0"/>
          <w:sz w:val="17"/>
        </w:rPr>
        <w:t>leg</w:t>
      </w:r>
      <w:r>
        <w:rPr>
          <w:b w:val="0"/>
          <w:i w:val="0"/>
        </w:rPr>
        <w:t xml:space="preserve"> is </w:t>
      </w:r>
      <w:r>
        <w:rPr>
          <w:rFonts w:ascii="Consolas" w:hAnsi="Consolas"/>
          <w:b w:val="0"/>
          <w:i w:val="0"/>
          <w:sz w:val="17"/>
        </w:rPr>
        <w:t>BACKOFF</w:t>
      </w:r>
      <w:r>
        <w:rPr>
          <w:b w:val="0"/>
          <w:i w:val="0"/>
        </w:rPr>
        <w:t xml:space="preserve">, </w:t>
      </w:r>
      <w:r>
        <w:rPr>
          <w:rFonts w:ascii="Consolas" w:hAnsi="Consolas"/>
          <w:b w:val="0"/>
          <w:i w:val="0"/>
          <w:sz w:val="17"/>
        </w:rPr>
        <w:t>HOMING</w:t>
      </w:r>
      <w:r>
        <w:rPr>
          <w:b w:val="0"/>
          <w:i w:val="0"/>
        </w:rPr>
        <w:t xml:space="preserve">, </w:t>
      </w:r>
      <w:r>
        <w:rPr>
          <w:rFonts w:ascii="Consolas" w:hAnsi="Consolas"/>
          <w:b w:val="0"/>
          <w:i w:val="0"/>
          <w:sz w:val="17"/>
        </w:rPr>
        <w:t>OUT</w:t>
      </w:r>
      <w:r>
        <w:rPr>
          <w:b w:val="0"/>
          <w:i w:val="0"/>
        </w:rPr>
        <w:t xml:space="preserve"> or </w:t>
      </w:r>
      <w:r>
        <w:rPr>
          <w:rFonts w:ascii="Consolas" w:hAnsi="Consolas"/>
          <w:b w:val="0"/>
          <w:i w:val="0"/>
          <w:sz w:val="17"/>
        </w:rPr>
        <w:t>RETURN</w:t>
      </w:r>
      <w:r>
        <w:rPr>
          <w:b w:val="0"/>
          <w:i w:val="0"/>
        </w:rPr>
        <w:t xml:space="preserve">; run2 uses </w:t>
      </w:r>
      <w:r>
        <w:rPr>
          <w:rFonts w:ascii="Consolas" w:hAnsi="Consolas"/>
          <w:b w:val="0"/>
          <w:i w:val="0"/>
          <w:sz w:val="17"/>
        </w:rPr>
        <w:t>CUT1</w:t>
      </w:r>
      <w:r>
        <w:rPr>
          <w:b w:val="0"/>
          <w:i w:val="0"/>
        </w:rPr>
        <w:t xml:space="preserve">, </w:t>
      </w:r>
      <w:r>
        <w:rPr>
          <w:rFonts w:ascii="Consolas" w:hAnsi="Consolas"/>
          <w:b w:val="0"/>
          <w:i w:val="0"/>
          <w:sz w:val="17"/>
        </w:rPr>
        <w:t>RETRACT1</w:t>
      </w:r>
      <w:r>
        <w:rPr>
          <w:b w:val="0"/>
          <w:i w:val="0"/>
        </w:rPr>
        <w:t xml:space="preserve">, </w:t>
      </w:r>
      <w:r>
        <w:rPr>
          <w:rFonts w:ascii="Consolas" w:hAnsi="Consolas"/>
          <w:b w:val="0"/>
          <w:i w:val="0"/>
          <w:sz w:val="17"/>
        </w:rPr>
        <w:t>CUT2</w:t>
      </w:r>
      <w:r>
        <w:rPr>
          <w:b w:val="0"/>
          <w:i w:val="0"/>
        </w:rPr>
        <w:t xml:space="preserve"> and </w:t>
      </w:r>
      <w:r>
        <w:rPr>
          <w:rFonts w:ascii="Consolas" w:hAnsi="Consolas"/>
          <w:b w:val="0"/>
          <w:i w:val="0"/>
          <w:sz w:val="17"/>
        </w:rPr>
        <w:t>RETURN2</w:t>
      </w:r>
      <w:r>
        <w:rPr>
          <w:b w:val="0"/>
          <w:i w:val="0"/>
        </w:rPr>
        <w:t xml:space="preserve"> after homing. </w:t>
      </w:r>
      <w:r>
        <w:rPr>
          <w:rFonts w:ascii="Consolas" w:hAnsi="Consolas"/>
          <w:b w:val="0"/>
          <w:i w:val="0"/>
          <w:sz w:val="17"/>
        </w:rPr>
        <w:t>steps</w:t>
      </w:r>
      <w:r>
        <w:rPr>
          <w:b w:val="0"/>
          <w:i w:val="0"/>
        </w:rPr>
        <w:t xml:space="preserve"> and </w:t>
      </w:r>
      <w:r>
        <w:rPr>
          <w:rFonts w:ascii="Consolas" w:hAnsi="Consolas"/>
          <w:b w:val="0"/>
          <w:i w:val="0"/>
          <w:sz w:val="17"/>
        </w:rPr>
        <w:t>mm</w:t>
      </w:r>
      <w:r>
        <w:rPr>
          <w:b w:val="0"/>
          <w:i w:val="0"/>
        </w:rPr>
        <w:t xml:space="preserve"> are the counted position from SW4 (398.87 steps/mm). </w:t>
      </w:r>
      <w:r>
        <w:rPr>
          <w:rFonts w:ascii="Consolas" w:hAnsi="Consolas"/>
          <w:b w:val="0"/>
          <w:i w:val="0"/>
          <w:sz w:val="17"/>
        </w:rPr>
        <w:t>servo_us</w:t>
      </w:r>
      <w:r>
        <w:rPr>
          <w:b w:val="0"/>
          <w:i w:val="0"/>
        </w:rPr>
        <w:t xml:space="preserve"> is the commanded pulse, and </w:t>
      </w:r>
      <w:r>
        <w:rPr>
          <w:rFonts w:ascii="Consolas" w:hAnsi="Consolas"/>
          <w:b w:val="0"/>
          <w:i w:val="0"/>
          <w:sz w:val="17"/>
        </w:rPr>
        <w:t>pod_deg</w:t>
      </w:r>
      <w:r>
        <w:rPr>
          <w:b w:val="0"/>
          <w:i w:val="0"/>
        </w:rPr>
        <w:t xml:space="preserve"> is the nominal pod-angle offset from the calibrated straight command (20 us per degree). </w:t>
      </w:r>
      <w:r>
        <w:rPr>
          <w:rFonts w:ascii="Consolas" w:hAnsi="Consolas"/>
          <w:b w:val="0"/>
          <w:i w:val="0"/>
          <w:sz w:val="17"/>
        </w:rPr>
        <w:t>dc</w:t>
      </w:r>
      <w:r>
        <w:rPr>
          <w:b w:val="0"/>
          <w:i w:val="0"/>
        </w:rPr>
        <w:t xml:space="preserve"> is the drill duty, and </w:t>
      </w:r>
      <w:r>
        <w:rPr>
          <w:rFonts w:ascii="Consolas" w:hAnsi="Consolas"/>
          <w:b w:val="0"/>
          <w:i w:val="0"/>
          <w:sz w:val="17"/>
        </w:rPr>
        <w:t>sw1</w:t>
      </w:r>
      <w:r>
        <w:rPr>
          <w:b w:val="0"/>
          <w:i w:val="0"/>
        </w:rPr>
        <w:t>/</w:t>
      </w:r>
      <w:r>
        <w:rPr>
          <w:rFonts w:ascii="Consolas" w:hAnsi="Consolas"/>
          <w:b w:val="0"/>
          <w:i w:val="0"/>
          <w:sz w:val="17"/>
        </w:rPr>
        <w:t>sw4</w:t>
      </w:r>
      <w:r>
        <w:rPr>
          <w:b w:val="0"/>
          <w:i w:val="0"/>
        </w:rPr>
        <w:t xml:space="preserve"> are the limit switches (1 = pressed). All values are commanded, not measured.</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4680"/>
        <w:gridCol w:w="5213"/>
      </w:tblGrid>
      <w:tr>
        <w:trPr>
          <w:cantSplit/>
          <w:tblHeader/>
        </w:trPr>
        <w:tc>
          <w:tcPr>
            <w:tcW w:type="dxa" w:w="4680"/>
            <w:vAlign w:val="center"/>
            <w:tcMar>
              <w:top w:w="80" w:type="dxa"/>
              <w:bottom w:w="80" w:type="dxa"/>
              <w:left w:w="80" w:type="dxa"/>
              <w:right w:w="80" w:type="dxa"/>
            </w:tcMar>
            <w:shd w:fill="DCE6EF"/>
          </w:tcPr>
          <w:p>
            <w:pPr>
              <w:keepNext/>
              <w:spacing w:after="40" w:line="240" w:lineRule="auto"/>
            </w:pPr>
            <w:r>
              <w:rPr>
                <w:b/>
                <w:i w:val="0"/>
                <w:sz w:val="19"/>
              </w:rPr>
              <w:t>Command</w:t>
            </w:r>
          </w:p>
        </w:tc>
        <w:tc>
          <w:tcPr>
            <w:tcW w:type="dxa" w:w="5213"/>
            <w:vAlign w:val="center"/>
            <w:tcMar>
              <w:top w:w="80" w:type="dxa"/>
              <w:bottom w:w="80" w:type="dxa"/>
              <w:left w:w="80" w:type="dxa"/>
              <w:right w:w="80" w:type="dxa"/>
            </w:tcMar>
            <w:shd w:fill="DCE6EF"/>
          </w:tcPr>
          <w:p>
            <w:pPr>
              <w:keepNext/>
              <w:spacing w:after="40" w:line="240" w:lineRule="auto"/>
            </w:pPr>
            <w:r>
              <w:rPr>
                <w:b/>
                <w:i w:val="0"/>
                <w:sz w:val="19"/>
              </w:rPr>
              <w:t>Action</w:t>
            </w:r>
          </w:p>
        </w:tc>
      </w:tr>
      <w:tr>
        <w:trPr>
          <w:cantSplit/>
        </w:trPr>
        <w:tc>
          <w:tcPr>
            <w:tcW w:type="dxa" w:w="4680"/>
            <w:vAlign w:val="center"/>
            <w:tcMar>
              <w:top w:w="80" w:type="dxa"/>
              <w:bottom w:w="80" w:type="dxa"/>
              <w:left w:w="80" w:type="dxa"/>
              <w:right w:w="80" w:type="dxa"/>
            </w:tcMar>
          </w:tcPr>
          <w:p>
            <w:pPr>
              <w:spacing w:after="40" w:line="240" w:lineRule="auto"/>
            </w:pPr>
            <w:r>
              <w:rPr>
                <w:rFonts w:ascii="Consolas" w:hAnsi="Consolas"/>
                <w:b w:val="0"/>
                <w:i w:val="0"/>
                <w:sz w:val="17"/>
              </w:rPr>
              <w:t>telemetry(on)</w:t>
            </w:r>
          </w:p>
        </w:tc>
        <w:tc>
          <w:tcPr>
            <w:tcW w:type="dxa" w:w="5213"/>
            <w:vAlign w:val="center"/>
            <w:tcMar>
              <w:top w:w="80" w:type="dxa"/>
              <w:bottom w:w="80" w:type="dxa"/>
              <w:left w:w="80" w:type="dxa"/>
              <w:right w:w="80" w:type="dxa"/>
            </w:tcMar>
          </w:tcPr>
          <w:p>
            <w:pPr>
              <w:spacing w:after="40" w:line="240" w:lineRule="auto"/>
            </w:pPr>
            <w:r>
              <w:rPr>
                <w:b w:val="0"/>
                <w:i w:val="0"/>
                <w:sz w:val="19"/>
              </w:rPr>
              <w:t xml:space="preserve">Turn </w:t>
            </w:r>
            <w:r>
              <w:rPr>
                <w:rFonts w:ascii="Consolas" w:hAnsi="Consolas"/>
                <w:b w:val="0"/>
                <w:i w:val="0"/>
                <w:sz w:val="17"/>
              </w:rPr>
              <w:t>DATA</w:t>
            </w:r>
            <w:r>
              <w:rPr>
                <w:b w:val="0"/>
                <w:i w:val="0"/>
                <w:sz w:val="19"/>
              </w:rPr>
              <w:t xml:space="preserve"> rows on (default).</w:t>
            </w:r>
          </w:p>
        </w:tc>
      </w:tr>
      <w:tr>
        <w:trPr>
          <w:cantSplit/>
        </w:trPr>
        <w:tc>
          <w:tcPr>
            <w:tcW w:type="dxa" w:w="4680"/>
            <w:vAlign w:val="center"/>
            <w:tcMar>
              <w:top w:w="80" w:type="dxa"/>
              <w:bottom w:w="80" w:type="dxa"/>
              <w:left w:w="80" w:type="dxa"/>
              <w:right w:w="80" w:type="dxa"/>
            </w:tcMar>
          </w:tcPr>
          <w:p>
            <w:pPr>
              <w:spacing w:after="40" w:line="240" w:lineRule="auto"/>
            </w:pPr>
            <w:r>
              <w:rPr>
                <w:rFonts w:ascii="Consolas" w:hAnsi="Consolas"/>
                <w:b w:val="0"/>
                <w:i w:val="0"/>
                <w:sz w:val="17"/>
              </w:rPr>
              <w:t>telemetry(250)</w:t>
            </w:r>
          </w:p>
        </w:tc>
        <w:tc>
          <w:tcPr>
            <w:tcW w:type="dxa" w:w="5213"/>
            <w:vAlign w:val="center"/>
            <w:tcMar>
              <w:top w:w="80" w:type="dxa"/>
              <w:bottom w:w="80" w:type="dxa"/>
              <w:left w:w="80" w:type="dxa"/>
              <w:right w:w="80" w:type="dxa"/>
            </w:tcMar>
          </w:tcPr>
          <w:p>
            <w:pPr>
              <w:spacing w:after="40" w:line="240" w:lineRule="auto"/>
            </w:pPr>
            <w:r>
              <w:rPr>
                <w:b w:val="0"/>
                <w:i w:val="0"/>
                <w:sz w:val="19"/>
              </w:rPr>
              <w:t xml:space="preserve">Print a row every 250 ms; range </w:t>
            </w:r>
            <w:r>
              <w:rPr>
                <w:b/>
                <w:i w:val="0"/>
                <w:sz w:val="19"/>
              </w:rPr>
              <w:t>100-10000</w:t>
            </w:r>
            <w:r>
              <w:rPr>
                <w:b w:val="0"/>
                <w:i w:val="0"/>
                <w:sz w:val="19"/>
              </w:rPr>
              <w:t>.</w:t>
            </w:r>
          </w:p>
        </w:tc>
      </w:tr>
      <w:tr>
        <w:trPr>
          <w:cantSplit/>
        </w:trPr>
        <w:tc>
          <w:tcPr>
            <w:tcW w:type="dxa" w:w="4680"/>
            <w:vAlign w:val="center"/>
            <w:tcMar>
              <w:top w:w="80" w:type="dxa"/>
              <w:bottom w:w="80" w:type="dxa"/>
              <w:left w:w="80" w:type="dxa"/>
              <w:right w:w="80" w:type="dxa"/>
            </w:tcMar>
          </w:tcPr>
          <w:p>
            <w:pPr>
              <w:spacing w:after="40" w:line="240" w:lineRule="auto"/>
            </w:pPr>
            <w:r>
              <w:rPr>
                <w:rFonts w:ascii="Consolas" w:hAnsi="Consolas"/>
                <w:b w:val="0"/>
                <w:i w:val="0"/>
                <w:sz w:val="17"/>
              </w:rPr>
              <w:t>telemetry(off)</w:t>
            </w:r>
          </w:p>
        </w:tc>
        <w:tc>
          <w:tcPr>
            <w:tcW w:type="dxa" w:w="5213"/>
            <w:vAlign w:val="center"/>
            <w:tcMar>
              <w:top w:w="80" w:type="dxa"/>
              <w:bottom w:w="80" w:type="dxa"/>
              <w:left w:w="80" w:type="dxa"/>
              <w:right w:w="80" w:type="dxa"/>
            </w:tcMar>
          </w:tcPr>
          <w:p>
            <w:pPr>
              <w:spacing w:after="40" w:line="240" w:lineRule="auto"/>
            </w:pPr>
            <w:r>
              <w:rPr>
                <w:b w:val="0"/>
                <w:i w:val="0"/>
                <w:sz w:val="19"/>
              </w:rPr>
              <w:t xml:space="preserve">Turn </w:t>
            </w:r>
            <w:r>
              <w:rPr>
                <w:rFonts w:ascii="Consolas" w:hAnsi="Consolas"/>
                <w:b w:val="0"/>
                <w:i w:val="0"/>
                <w:sz w:val="17"/>
              </w:rPr>
              <w:t>DATA</w:t>
            </w:r>
            <w:r>
              <w:rPr>
                <w:b w:val="0"/>
                <w:i w:val="0"/>
                <w:sz w:val="19"/>
              </w:rPr>
              <w:t xml:space="preserve"> rows off. The other lines still print.</w:t>
            </w:r>
          </w:p>
        </w:tc>
      </w:tr>
    </w:tbl>
    <w:p>
      <w:pPr>
        <w:spacing w:after="0"/>
      </w:pPr>
    </w:p>
    <w:p>
      <w:r>
        <w:rPr>
          <w:b w:val="0"/>
          <w:i w:val="0"/>
        </w:rPr>
        <w:t xml:space="preserve">To save a run, turn on PuTTY logging before starting it: </w:t>
      </w:r>
      <w:r>
        <w:rPr>
          <w:b/>
          <w:i w:val="0"/>
        </w:rPr>
        <w:t>Session -&gt; Logging -&gt; Printable output</w:t>
      </w:r>
      <w:r>
        <w:rPr>
          <w:b w:val="0"/>
          <w:i w:val="0"/>
        </w:rPr>
        <w:t xml:space="preserve">, then choose a file. The lines starting with </w:t>
      </w:r>
      <w:r>
        <w:rPr>
          <w:rFonts w:ascii="Consolas" w:hAnsi="Consolas"/>
          <w:b w:val="0"/>
          <w:i w:val="0"/>
          <w:sz w:val="17"/>
        </w:rPr>
        <w:t>DATA,</w:t>
      </w:r>
      <w:r>
        <w:rPr>
          <w:b w:val="0"/>
          <w:i w:val="0"/>
        </w:rPr>
        <w:t xml:space="preserve"> open directly as CSV in Excel or MATLAB.</w:t>
      </w:r>
    </w:p>
    <w:p>
      <w:pPr>
        <w:pStyle w:val="Heading2"/>
      </w:pPr>
      <w:r>
        <w:rPr>
          <w:b w:val="0"/>
          <w:i w:val="0"/>
        </w:rPr>
        <w:t>7. Limit switches and run switch</w:t>
      </w:r>
    </w:p>
    <w:p>
      <w:pPr>
        <w:ind w:left="288" w:hanging="259"/>
      </w:pPr>
      <w:r>
        <w:t xml:space="preserve">• </w:t>
      </w:r>
      <w:r>
        <w:rPr>
          <w:b/>
          <w:i w:val="0"/>
        </w:rPr>
        <w:t>Front limit switch -&gt; SW1</w:t>
      </w:r>
      <w:r>
        <w:rPr>
          <w:b w:val="0"/>
          <w:i w:val="0"/>
        </w:rPr>
        <w:t>.</w:t>
      </w:r>
    </w:p>
    <w:p>
      <w:pPr>
        <w:ind w:left="288" w:hanging="259"/>
      </w:pPr>
      <w:r>
        <w:t xml:space="preserve">• </w:t>
      </w:r>
      <w:r>
        <w:rPr>
          <w:b/>
          <w:i w:val="0"/>
        </w:rPr>
        <w:t>Back limit switch -&gt; SW4</w:t>
      </w:r>
      <w:r>
        <w:rPr>
          <w:b w:val="0"/>
          <w:i w:val="0"/>
        </w:rPr>
        <w:t>.</w:t>
      </w:r>
    </w:p>
    <w:p>
      <w:pPr>
        <w:ind w:left="288" w:hanging="259"/>
      </w:pPr>
      <w:r>
        <w:t xml:space="preserve">• </w:t>
      </w:r>
      <w:r>
        <w:rPr>
          <w:b/>
          <w:i w:val="0"/>
        </w:rPr>
        <w:t>Run switch -&gt; SW2 / PC11</w:t>
      </w:r>
      <w:r>
        <w:rPr>
          <w:b w:val="0"/>
          <w:i w:val="0"/>
        </w:rPr>
        <w:t xml:space="preserve"> (not pictured).</w:t>
      </w:r>
    </w:p>
    <w:p>
      <w:pPr>
        <w:jc w:val="center"/>
      </w:pPr>
      <w:r>
        <w:drawing>
          <wp:inline xmlns:a="http://schemas.openxmlformats.org/drawingml/2006/main" xmlns:pic="http://schemas.openxmlformats.org/drawingml/2006/picture">
            <wp:extent cx="3810000" cy="5080000"/>
            <wp:docPr id="7" name="Picture 7" descr="Front and back limit switch connections on SW1 and SW4"/>
            <wp:cNvGraphicFramePr>
              <a:graphicFrameLocks noChangeAspect="1"/>
            </wp:cNvGraphicFramePr>
            <a:graphic>
              <a:graphicData uri="http://schemas.openxmlformats.org/drawingml/2006/picture">
                <pic:pic>
                  <pic:nvPicPr>
                    <pic:cNvPr id="0" name="Limit_switches_rotated.png"/>
                    <pic:cNvPicPr/>
                  </pic:nvPicPr>
                  <pic:blipFill>
                    <a:blip r:embed="rId18"/>
                    <a:stretch>
                      <a:fillRect/>
                    </a:stretch>
                  </pic:blipFill>
                  <pic:spPr>
                    <a:xfrm>
                      <a:off x="0" y="0"/>
                      <a:ext cx="3810000" cy="5080000"/>
                    </a:xfrm>
                    <a:prstGeom prst="rect"/>
                  </pic:spPr>
                </pic:pic>
              </a:graphicData>
            </a:graphic>
          </wp:inline>
        </w:drawing>
      </w:r>
    </w:p>
    <w:p>
      <w:r>
        <w:rPr>
          <w:b w:val="0"/>
          <w:i w:val="0"/>
        </w:rPr>
        <w:t xml:space="preserve">Switch </w:t>
      </w:r>
      <w:r>
        <w:rPr>
          <w:b/>
          <w:i w:val="0"/>
        </w:rPr>
        <w:t>PC11 / SW2</w:t>
      </w:r>
      <w:r>
        <w:rPr>
          <w:b w:val="0"/>
          <w:i w:val="0"/>
        </w:rPr>
        <w:t xml:space="preserve"> ON (contact closed to ground) to start one </w:t>
      </w:r>
      <w:r>
        <w:rPr>
          <w:rFonts w:ascii="Consolas" w:hAnsi="Consolas"/>
          <w:b w:val="0"/>
          <w:i w:val="0"/>
          <w:sz w:val="17"/>
        </w:rPr>
        <w:t>run2</w:t>
      </w:r>
      <w:r>
        <w:rPr>
          <w:b w:val="0"/>
          <w:i w:val="0"/>
        </w:rPr>
        <w:t xml:space="preserve"> cycle, and OFF (contact open) to stop the stepper and DC motor while the servo holds its angle. Both transitions use a 30 ms debounce. After completion or </w:t>
      </w:r>
      <w:r>
        <w:rPr>
          <w:rFonts w:ascii="Consolas" w:hAnsi="Consolas"/>
          <w:b w:val="0"/>
          <w:i w:val="0"/>
          <w:sz w:val="17"/>
        </w:rPr>
        <w:t>stop</w:t>
      </w:r>
      <w:r>
        <w:rPr>
          <w:b w:val="0"/>
          <w:i w:val="0"/>
        </w:rPr>
        <w:t>, switch OFF then ON to start another cycle. Leaving the switch ON never repeats the run; ON at reset requires OFF then ON first.</w:t>
      </w:r>
    </w:p>
    <w:p>
      <w:r>
        <w:rPr>
          <w:b w:val="0"/>
          <w:i w:val="0"/>
        </w:rPr>
        <w:t xml:space="preserve">Homing and initial back-off always use </w:t>
      </w:r>
      <w:r>
        <w:rPr>
          <w:b/>
          <w:i w:val="0"/>
        </w:rPr>
        <w:t>2,000 steps/s</w:t>
      </w:r>
      <w:r>
        <w:rPr>
          <w:b w:val="0"/>
          <w:i w:val="0"/>
        </w:rPr>
        <w:t xml:space="preserve">. Straight calibration above 125 blocks switch-started </w:t>
      </w:r>
      <w:r>
        <w:rPr>
          <w:rFonts w:ascii="Consolas" w:hAnsi="Consolas"/>
          <w:b w:val="0"/>
          <w:i w:val="0"/>
          <w:sz w:val="17"/>
        </w:rPr>
        <w:t>run2</w:t>
      </w:r>
      <w:r>
        <w:rPr>
          <w:b w:val="0"/>
          <w:i w:val="0"/>
        </w:rPr>
        <w:t xml:space="preserve">; </w:t>
      </w:r>
      <w:r>
        <w:rPr>
          <w:rFonts w:ascii="Consolas" w:hAnsi="Consolas"/>
          <w:b w:val="0"/>
          <w:i w:val="0"/>
          <w:sz w:val="17"/>
        </w:rPr>
        <w:t>status</w:t>
      </w:r>
      <w:r>
        <w:rPr>
          <w:b w:val="0"/>
          <w:i w:val="0"/>
        </w:rPr>
        <w:t xml:space="preserve"> explains the invalid range.</w:t>
      </w:r>
    </w:p>
    <w:p>
      <w:r>
        <w:rPr>
          <w:b w:val="0"/>
          <w:i w:val="0"/>
        </w:rPr>
        <w:t xml:space="preserve">This works without UART connected. The </w:t>
      </w:r>
      <w:r>
        <w:rPr>
          <w:rFonts w:ascii="Consolas" w:hAnsi="Consolas"/>
          <w:b w:val="0"/>
          <w:i w:val="0"/>
          <w:sz w:val="17"/>
        </w:rPr>
        <w:t>run</w:t>
      </w:r>
      <w:r>
        <w:rPr>
          <w:b w:val="0"/>
          <w:i w:val="0"/>
        </w:rPr>
        <w:t xml:space="preserve"> and </w:t>
      </w:r>
      <w:r>
        <w:rPr>
          <w:rFonts w:ascii="Consolas" w:hAnsi="Consolas"/>
          <w:b w:val="0"/>
          <w:i w:val="0"/>
          <w:sz w:val="17"/>
        </w:rPr>
        <w:t>stop</w:t>
      </w:r>
      <w:r>
        <w:rPr>
          <w:b w:val="0"/>
          <w:i w:val="0"/>
        </w:rPr>
        <w:t xml:space="preserve"> commands still work too. The switch is not a UART interlock: CLI commands still work while it is OFF.</w:t>
      </w:r>
    </w:p>
    <w:p>
      <w:pPr>
        <w:pStyle w:val="Heading2"/>
      </w:pPr>
      <w:r>
        <w:rPr>
          <w:b w:val="0"/>
          <w:i w:val="0"/>
        </w:rPr>
        <w:t>8. Schematics and PCB routing</w:t>
      </w:r>
    </w:p>
    <w:p>
      <w:r>
        <w:rPr>
          <w:b w:val="0"/>
          <w:i w:val="0"/>
        </w:rPr>
        <w:t>Click an image to view it at full size.</w:t>
      </w:r>
    </w:p>
    <w:p>
      <w:pPr>
        <w:pStyle w:val="Heading3"/>
      </w:pPr>
      <w:r>
        <w:rPr>
          <w:b w:val="0"/>
          <w:i w:val="0"/>
        </w:rPr>
        <w:t>Control PCB schematic</w:t>
      </w:r>
    </w:p>
    <w:p>
      <w:pPr>
        <w:jc w:val="center"/>
      </w:pPr>
      <w:r>
        <w:drawing>
          <wp:inline xmlns:a="http://schemas.openxmlformats.org/drawingml/2006/main" xmlns:pic="http://schemas.openxmlformats.org/drawingml/2006/picture">
            <wp:extent cx="6281928" cy="4272843"/>
            <wp:docPr id="8" name="Picture 8" descr="Control PCB schematic"/>
            <wp:cNvGraphicFramePr>
              <a:graphicFrameLocks noChangeAspect="1"/>
            </wp:cNvGraphicFramePr>
            <a:graphic>
              <a:graphicData uri="http://schemas.openxmlformats.org/drawingml/2006/picture">
                <pic:pic>
                  <pic:nvPicPr>
                    <pic:cNvPr id="0" name="Control_schematic.png"/>
                    <pic:cNvPicPr/>
                  </pic:nvPicPr>
                  <pic:blipFill>
                    <a:blip r:embed="rId19"/>
                    <a:stretch>
                      <a:fillRect/>
                    </a:stretch>
                  </pic:blipFill>
                  <pic:spPr>
                    <a:xfrm>
                      <a:off x="0" y="0"/>
                      <a:ext cx="6281928" cy="4272843"/>
                    </a:xfrm>
                    <a:prstGeom prst="rect"/>
                  </pic:spPr>
                </pic:pic>
              </a:graphicData>
            </a:graphic>
          </wp:inline>
        </w:drawing>
      </w:r>
    </w:p>
    <w:p>
      <w:pPr>
        <w:pStyle w:val="Heading3"/>
      </w:pPr>
      <w:r>
        <w:rPr>
          <w:b w:val="0"/>
          <w:i w:val="0"/>
        </w:rPr>
        <w:t>Control PCB routing</w:t>
      </w:r>
    </w:p>
    <w:p>
      <w:pPr>
        <w:jc w:val="center"/>
      </w:pPr>
      <w:r>
        <w:drawing>
          <wp:inline xmlns:a="http://schemas.openxmlformats.org/drawingml/2006/main" xmlns:pic="http://schemas.openxmlformats.org/drawingml/2006/picture">
            <wp:extent cx="6281928" cy="6154375"/>
            <wp:docPr id="9" name="Picture 9" descr="Control PCB routing"/>
            <wp:cNvGraphicFramePr>
              <a:graphicFrameLocks noChangeAspect="1"/>
            </wp:cNvGraphicFramePr>
            <a:graphic>
              <a:graphicData uri="http://schemas.openxmlformats.org/drawingml/2006/picture">
                <pic:pic>
                  <pic:nvPicPr>
                    <pic:cNvPr id="0" name="Control_PCB_Routing.png"/>
                    <pic:cNvPicPr/>
                  </pic:nvPicPr>
                  <pic:blipFill>
                    <a:blip r:embed="rId20"/>
                    <a:stretch>
                      <a:fillRect/>
                    </a:stretch>
                  </pic:blipFill>
                  <pic:spPr>
                    <a:xfrm>
                      <a:off x="0" y="0"/>
                      <a:ext cx="6281928" cy="6154375"/>
                    </a:xfrm>
                    <a:prstGeom prst="rect"/>
                  </pic:spPr>
                </pic:pic>
              </a:graphicData>
            </a:graphic>
          </wp:inline>
        </w:drawing>
      </w:r>
    </w:p>
    <w:p>
      <w:pPr>
        <w:pStyle w:val="Heading3"/>
      </w:pPr>
      <w:r>
        <w:rPr>
          <w:b w:val="0"/>
          <w:i w:val="0"/>
        </w:rPr>
        <w:t>Power PCB schematic</w:t>
      </w:r>
    </w:p>
    <w:p>
      <w:pPr>
        <w:jc w:val="center"/>
      </w:pPr>
      <w:r>
        <w:drawing>
          <wp:inline xmlns:a="http://schemas.openxmlformats.org/drawingml/2006/main" xmlns:pic="http://schemas.openxmlformats.org/drawingml/2006/picture">
            <wp:extent cx="6281928" cy="2943026"/>
            <wp:docPr id="10" name="Picture 10" descr="Power PCB schematic"/>
            <wp:cNvGraphicFramePr>
              <a:graphicFrameLocks noChangeAspect="1"/>
            </wp:cNvGraphicFramePr>
            <a:graphic>
              <a:graphicData uri="http://schemas.openxmlformats.org/drawingml/2006/picture">
                <pic:pic>
                  <pic:nvPicPr>
                    <pic:cNvPr id="0" name="Power_PCB_Schematic.png"/>
                    <pic:cNvPicPr/>
                  </pic:nvPicPr>
                  <pic:blipFill>
                    <a:blip r:embed="rId21"/>
                    <a:stretch>
                      <a:fillRect/>
                    </a:stretch>
                  </pic:blipFill>
                  <pic:spPr>
                    <a:xfrm>
                      <a:off x="0" y="0"/>
                      <a:ext cx="6281928" cy="2943026"/>
                    </a:xfrm>
                    <a:prstGeom prst="rect"/>
                  </pic:spPr>
                </pic:pic>
              </a:graphicData>
            </a:graphic>
          </wp:inline>
        </w:drawing>
      </w:r>
    </w:p>
    <w:p>
      <w:pPr>
        <w:pStyle w:val="Heading3"/>
      </w:pPr>
      <w:r>
        <w:rPr>
          <w:b w:val="0"/>
          <w:i w:val="0"/>
        </w:rPr>
        <w:t>Power PCB routing</w:t>
      </w:r>
    </w:p>
    <w:p>
      <w:pPr>
        <w:jc w:val="center"/>
      </w:pPr>
      <w:r>
        <w:drawing>
          <wp:inline xmlns:a="http://schemas.openxmlformats.org/drawingml/2006/main" xmlns:pic="http://schemas.openxmlformats.org/drawingml/2006/picture">
            <wp:extent cx="4597492" cy="6217920"/>
            <wp:docPr id="11" name="Picture 11" descr="Power PCB routing"/>
            <wp:cNvGraphicFramePr>
              <a:graphicFrameLocks noChangeAspect="1"/>
            </wp:cNvGraphicFramePr>
            <a:graphic>
              <a:graphicData uri="http://schemas.openxmlformats.org/drawingml/2006/picture">
                <pic:pic>
                  <pic:nvPicPr>
                    <pic:cNvPr id="0" name="Power_PCB_Routing.png"/>
                    <pic:cNvPicPr/>
                  </pic:nvPicPr>
                  <pic:blipFill>
                    <a:blip r:embed="rId22"/>
                    <a:stretch>
                      <a:fillRect/>
                    </a:stretch>
                  </pic:blipFill>
                  <pic:spPr>
                    <a:xfrm>
                      <a:off x="0" y="0"/>
                      <a:ext cx="4597492" cy="6217920"/>
                    </a:xfrm>
                    <a:prstGeom prst="rect"/>
                  </pic:spPr>
                </pic:pic>
              </a:graphicData>
            </a:graphic>
          </wp:inline>
        </w:drawing>
      </w:r>
    </w:p>
    <w:p>
      <w:pPr>
        <w:pStyle w:val="Heading2"/>
      </w:pPr>
      <w:r>
        <w:rPr>
          <w:b w:val="0"/>
          <w:i w:val="0"/>
        </w:rPr>
        <w:t>Important notes</w:t>
      </w:r>
    </w:p>
    <w:p>
      <w:pPr>
        <w:ind w:left="288" w:hanging="259"/>
      </w:pPr>
      <w:r>
        <w:t xml:space="preserve">• </w:t>
      </w:r>
      <w:r>
        <w:rPr>
          <w:b/>
          <w:i w:val="0"/>
        </w:rPr>
        <w:t>Do not plug a USB-C cable into the PCB; it may damage the board.</w:t>
      </w:r>
    </w:p>
    <w:p>
      <w:pPr>
        <w:ind w:left="288" w:hanging="259"/>
      </w:pPr>
      <w:r>
        <w:t xml:space="preserve">• </w:t>
      </w:r>
      <w:r>
        <w:rPr>
          <w:b w:val="0"/>
          <w:i w:val="0"/>
        </w:rPr>
        <w:t xml:space="preserve">Send </w:t>
      </w:r>
      <w:r>
        <w:rPr>
          <w:rFonts w:ascii="Consolas" w:hAnsi="Consolas"/>
          <w:b w:val="0"/>
          <w:i w:val="0"/>
          <w:sz w:val="17"/>
        </w:rPr>
        <w:t>stop</w:t>
      </w:r>
      <w:r>
        <w:rPr>
          <w:b w:val="0"/>
          <w:i w:val="0"/>
        </w:rPr>
        <w:t xml:space="preserve"> before using individual actuator commands during </w:t>
      </w:r>
      <w:r>
        <w:rPr>
          <w:rFonts w:ascii="Consolas" w:hAnsi="Consolas"/>
          <w:b w:val="0"/>
          <w:i w:val="0"/>
          <w:sz w:val="17"/>
        </w:rPr>
        <w:t>run</w:t>
      </w:r>
      <w:r>
        <w:rPr>
          <w:b w:val="0"/>
          <w:i w:val="0"/>
        </w:rPr>
        <w:t>.</w:t>
      </w:r>
    </w:p>
    <w:p>
      <w:pPr>
        <w:ind w:left="288" w:hanging="259"/>
      </w:pPr>
      <w:r>
        <w:t xml:space="preserve">• </w:t>
      </w:r>
      <w:r>
        <w:rPr>
          <w:b w:val="0"/>
          <w:i w:val="0"/>
        </w:rPr>
        <w:t xml:space="preserve">During </w:t>
      </w:r>
      <w:r>
        <w:rPr>
          <w:rFonts w:ascii="Consolas" w:hAnsi="Consolas"/>
          <w:b w:val="0"/>
          <w:i w:val="0"/>
          <w:sz w:val="17"/>
        </w:rPr>
        <w:t>run</w:t>
      </w:r>
      <w:r>
        <w:rPr>
          <w:b w:val="0"/>
          <w:i w:val="0"/>
        </w:rPr>
        <w:t xml:space="preserve">, </w:t>
      </w:r>
      <w:r>
        <w:rPr>
          <w:rFonts w:ascii="Consolas" w:hAnsi="Consolas"/>
          <w:b w:val="0"/>
          <w:i w:val="0"/>
          <w:sz w:val="17"/>
        </w:rPr>
        <w:t>motor(stop)</w:t>
      </w:r>
      <w:r>
        <w:rPr>
          <w:b w:val="0"/>
          <w:i w:val="0"/>
        </w:rPr>
        <w:t xml:space="preserve">, </w:t>
      </w:r>
      <w:r>
        <w:rPr>
          <w:rFonts w:ascii="Consolas" w:hAnsi="Consolas"/>
          <w:b w:val="0"/>
          <w:i w:val="0"/>
          <w:sz w:val="17"/>
        </w:rPr>
        <w:t>motor(0)</w:t>
      </w:r>
      <w:r>
        <w:rPr>
          <w:b w:val="0"/>
          <w:i w:val="0"/>
        </w:rPr>
        <w:t xml:space="preserve"> and </w:t>
      </w:r>
      <w:r>
        <w:rPr>
          <w:rFonts w:ascii="Consolas" w:hAnsi="Consolas"/>
          <w:b w:val="0"/>
          <w:i w:val="0"/>
          <w:sz w:val="17"/>
        </w:rPr>
        <w:t>stepper(stop)</w:t>
      </w:r>
      <w:r>
        <w:rPr>
          <w:b w:val="0"/>
          <w:i w:val="0"/>
        </w:rPr>
        <w:t xml:space="preserve"> stop the whole program.</w:t>
      </w:r>
    </w:p>
    <w:p>
      <w:pPr>
        <w:ind w:left="288" w:hanging="259"/>
      </w:pPr>
      <w:r>
        <w:t xml:space="preserve">• </w:t>
      </w:r>
      <w:r>
        <w:rPr>
          <w:b w:val="0"/>
          <w:i w:val="0"/>
        </w:rPr>
        <w:t>If both limit switches trigger together, or SW4 is still pressed after the run-start back-off, a fault latches. Correct the cause and reset the PCB to clear it.</w:t>
      </w:r>
    </w:p>
    <w:p>
      <w:pPr>
        <w:ind w:left="288" w:hanging="259"/>
      </w:pPr>
      <w:r>
        <w:t xml:space="preserve">• </w:t>
      </w:r>
      <w:r>
        <w:rPr>
          <w:b w:val="0"/>
          <w:i w:val="0"/>
        </w:rPr>
        <w:t xml:space="preserve">Closing PuTTY does </w:t>
      </w:r>
      <w:r>
        <w:rPr>
          <w:b/>
          <w:i w:val="0"/>
        </w:rPr>
        <w:t>not</w:t>
      </w:r>
      <w:r>
        <w:rPr>
          <w:b w:val="0"/>
          <w:i w:val="0"/>
        </w:rPr>
        <w:t xml:space="preserve"> stop the robot.</w:t>
      </w:r>
    </w:p>
    <w:p>
      <w:pPr>
        <w:pStyle w:val="Heading2"/>
      </w:pPr>
      <w:r>
        <w:rPr>
          <w:b w:val="0"/>
          <w:i w:val="0"/>
        </w:rPr>
        <w:t>If UART does not work</w:t>
      </w:r>
    </w:p>
    <w:p>
      <w:r>
        <w:rPr>
          <w:b w:val="0"/>
          <w:i w:val="0"/>
        </w:rPr>
        <w:t xml:space="preserve">Check </w:t>
      </w:r>
      <w:r>
        <w:rPr>
          <w:b/>
          <w:i w:val="0"/>
        </w:rPr>
        <w:t>TX -&gt; RX</w:t>
      </w:r>
      <w:r>
        <w:rPr>
          <w:b w:val="0"/>
          <w:i w:val="0"/>
        </w:rPr>
        <w:t xml:space="preserve">, </w:t>
      </w:r>
      <w:r>
        <w:rPr>
          <w:b/>
          <w:i w:val="0"/>
        </w:rPr>
        <w:t>RX -&gt; TX</w:t>
      </w:r>
      <w:r>
        <w:rPr>
          <w:b w:val="0"/>
          <w:i w:val="0"/>
        </w:rPr>
        <w:t>, common GND, the COM port and PuTTY settings. Make sure CubeIDE has not paused the code.</w:t>
      </w:r>
    </w:p>
    <w:p>
      <w:r>
        <w:rPr>
          <w:b/>
          <w:i w:val="0"/>
        </w:rPr>
        <w:t>PB9 flashes when receiving; PF1 flashes when transmitting.</w:t>
      </w:r>
    </w:p>
    <w:p>
      <w:r>
        <w:rPr>
          <w:b w:val="0"/>
          <w:i w:val="0"/>
        </w:rPr>
        <w:t xml:space="preserve">For more detail, see </w:t>
      </w:r>
      <w:hyperlink r:id="rId23">
        <w:r>
          <w:rPr>
            <w:b w:val="0"/>
            <w:i w:val="0"/>
          </w:rPr>
          <w:t>SERIAL_CONTROL.md</w:t>
        </w:r>
      </w:hyperlink>
      <w:r>
        <w:rPr>
          <w:b w:val="0"/>
          <w:i w:val="0"/>
        </w:rPr>
        <w:t>.</w:t>
      </w:r>
    </w:p>
    <w:p>
      <w:pPr>
        <w:pStyle w:val="Heading2"/>
      </w:pPr>
      <w:r>
        <w:rPr>
          <w:b w:val="0"/>
          <w:i w:val="0"/>
        </w:rPr>
        <w:t>Modifying the code</w:t>
      </w:r>
    </w:p>
    <w:p>
      <w:pPr>
        <w:ind w:left="288" w:hanging="259"/>
      </w:pPr>
      <w:r>
        <w:t xml:space="preserve">1. </w:t>
      </w:r>
      <w:r>
        <w:rPr>
          <w:b w:val="0"/>
          <w:i w:val="0"/>
        </w:rPr>
        <w:t xml:space="preserve">Create a branch before editing; see </w:t>
      </w:r>
      <w:hyperlink r:id="rId24">
        <w:r>
          <w:rPr>
            <w:b w:val="0"/>
            <w:i w:val="0"/>
          </w:rPr>
          <w:t>CONTRIBUTING.md</w:t>
        </w:r>
      </w:hyperlink>
      <w:r>
        <w:rPr>
          <w:b w:val="0"/>
          <w:i w:val="0"/>
        </w:rPr>
        <w:t>.</w:t>
      </w:r>
    </w:p>
    <w:p>
      <w:pPr>
        <w:ind w:left="288" w:hanging="259"/>
      </w:pPr>
      <w:r>
        <w:t xml:space="preserve">2. </w:t>
      </w:r>
      <w:r>
        <w:rPr>
          <w:b w:val="0"/>
          <w:i w:val="0"/>
        </w:rPr>
        <w:t xml:space="preserve">Change run phases, paths and speed defaults in </w:t>
      </w:r>
      <w:r>
        <w:rPr>
          <w:rFonts w:ascii="Consolas" w:hAnsi="Consolas"/>
          <w:b w:val="0"/>
          <w:i w:val="0"/>
          <w:sz w:val="17"/>
        </w:rPr>
        <w:t>Core/Src/robot_control.c</w:t>
      </w:r>
      <w:r>
        <w:rPr>
          <w:b w:val="0"/>
          <w:i w:val="0"/>
        </w:rPr>
        <w:t xml:space="preserve">; endpoint and homing constants are in </w:t>
      </w:r>
      <w:r>
        <w:rPr>
          <w:rFonts w:ascii="Consolas" w:hAnsi="Consolas"/>
          <w:b w:val="0"/>
          <w:i w:val="0"/>
          <w:sz w:val="17"/>
        </w:rPr>
        <w:t>Core/Inc/robot_control.h</w:t>
      </w:r>
      <w:r>
        <w:rPr>
          <w:b w:val="0"/>
          <w:i w:val="0"/>
        </w:rPr>
        <w:t>.</w:t>
      </w:r>
    </w:p>
    <w:p>
      <w:pPr>
        <w:ind w:left="288" w:hanging="259"/>
      </w:pPr>
      <w:r>
        <w:t xml:space="preserve">3. </w:t>
      </w:r>
      <w:r>
        <w:rPr>
          <w:b w:val="0"/>
          <w:i w:val="0"/>
        </w:rPr>
        <w:t xml:space="preserve">Change commands and terminal help in </w:t>
      </w:r>
      <w:r>
        <w:rPr>
          <w:rFonts w:ascii="Consolas" w:hAnsi="Consolas"/>
          <w:b w:val="0"/>
          <w:i w:val="0"/>
          <w:sz w:val="17"/>
        </w:rPr>
        <w:t>Core/Src/serial.c</w:t>
      </w:r>
      <w:r>
        <w:rPr>
          <w:b w:val="0"/>
          <w:i w:val="0"/>
        </w:rPr>
        <w:t xml:space="preserve">. Keep the README command tables in sync. These paths are inside </w:t>
      </w:r>
      <w:r>
        <w:rPr>
          <w:rFonts w:ascii="Consolas" w:hAnsi="Consolas"/>
          <w:b w:val="0"/>
          <w:i w:val="0"/>
          <w:sz w:val="17"/>
        </w:rPr>
        <w:t>METR4810_Team2_code/</w:t>
      </w:r>
      <w:r>
        <w:rPr>
          <w:b w:val="0"/>
          <w:i w:val="0"/>
        </w:rPr>
        <w:t>.</w:t>
      </w:r>
    </w:p>
    <w:p>
      <w:pPr>
        <w:ind w:left="288" w:hanging="259"/>
      </w:pPr>
      <w:r>
        <w:t xml:space="preserve">4. </w:t>
      </w:r>
      <w:r>
        <w:rPr>
          <w:b w:val="0"/>
          <w:i w:val="0"/>
        </w:rPr>
        <w:t xml:space="preserve">Keep generated-file edits inside </w:t>
      </w:r>
      <w:r>
        <w:rPr>
          <w:rFonts w:ascii="Consolas" w:hAnsi="Consolas"/>
          <w:b w:val="0"/>
          <w:i w:val="0"/>
          <w:sz w:val="17"/>
        </w:rPr>
        <w:t>USER CODE</w:t>
      </w:r>
      <w:r>
        <w:rPr>
          <w:b w:val="0"/>
          <w:i w:val="0"/>
        </w:rPr>
        <w:t xml:space="preserve"> sections and leave </w:t>
      </w:r>
      <w:r>
        <w:rPr>
          <w:rFonts w:ascii="Consolas" w:hAnsi="Consolas"/>
          <w:b w:val="0"/>
          <w:i w:val="0"/>
          <w:sz w:val="17"/>
        </w:rPr>
        <w:t>Drivers/</w:t>
      </w:r>
      <w:r>
        <w:rPr>
          <w:b w:val="0"/>
          <w:i w:val="0"/>
        </w:rPr>
        <w:t xml:space="preserve"> alone.</w:t>
      </w:r>
    </w:p>
    <w:p>
      <w:pPr>
        <w:ind w:left="288" w:hanging="259"/>
      </w:pPr>
      <w:r>
        <w:t xml:space="preserve">5. </w:t>
      </w:r>
      <w:r>
        <w:rPr>
          <w:b w:val="0"/>
          <w:i w:val="0"/>
        </w:rPr>
        <w:t>Run the host tests and build before flashing:</w:t>
      </w:r>
    </w:p>
    <w:p>
      <w:pPr>
        <w:spacing w:after="140" w:line="240" w:lineRule="auto"/>
        <w:ind w:left="216"/>
      </w:pPr>
      <w:r>
        <w:rPr>
          <w:rFonts w:ascii="Consolas" w:hAnsi="Consolas"/>
          <w:b w:val="0"/>
          <w:i w:val="0"/>
          <w:sz w:val="16"/>
        </w:rPr>
        <w:t>./tools/test-firmware.ps1</w:t>
        <w:br/>
        <w:t>./tools/test-firmware.ps1 -OvertravelSteps 1500</w:t>
        <w:br/>
        <w:t>./tools/build-firmware.ps1</w:t>
      </w:r>
    </w:p>
    <w:p>
      <w:r>
        <w:rPr>
          <w:b w:val="0"/>
          <w:i w:val="0"/>
        </w:rPr>
        <w:t xml:space="preserve">See the </w:t>
      </w:r>
      <w:hyperlink r:id="rId25">
        <w:r>
          <w:rPr>
            <w:b w:val="0"/>
            <w:i w:val="0"/>
          </w:rPr>
          <w:t>firmware maintenance guide</w:t>
        </w:r>
      </w:hyperlink>
      <w:r>
        <w:rPr>
          <w:b w:val="0"/>
          <w:i w:val="0"/>
        </w:rPr>
        <w:t xml:space="preserve"> for driver contracts, calibration, speed profiles and return diagnostics, and the </w:t>
      </w:r>
      <w:hyperlink r:id="rId26">
        <w:r>
          <w:rPr>
            <w:b w:val="0"/>
            <w:i w:val="0"/>
          </w:rPr>
          <w:t>path tables</w:t>
        </w:r>
      </w:hyperlink>
      <w:r>
        <w:rPr>
          <w:b w:val="0"/>
          <w:i w:val="0"/>
        </w:rPr>
        <w:t xml:space="preserve"> for steering values. Ask Jonah if unsure.</w:t>
      </w:r>
    </w:p>
    <w:p>
      <w:r>
        <w:br w:type="page"/>
      </w:r>
    </w:p>
    <w:p>
      <w:pPr>
        <w:pStyle w:val="Title"/>
      </w:pPr>
      <w:r>
        <w:t>docs/firmware-maintenance.md</w:t>
      </w:r>
    </w:p>
    <w:p>
      <w:pPr>
        <w:pStyle w:val="Heading1"/>
      </w:pPr>
      <w:r>
        <w:rPr>
          <w:b w:val="0"/>
          <w:i w:val="0"/>
        </w:rPr>
        <w:t>Firmware maintenance guide</w:t>
      </w:r>
    </w:p>
    <w:p>
      <w:r>
        <w:rPr>
          <w:b w:val="0"/>
          <w:i w:val="0"/>
        </w:rPr>
        <w:t xml:space="preserve">For setup and everyday commands, see </w:t>
      </w:r>
      <w:hyperlink r:id="rId27">
        <w:r>
          <w:rPr>
            <w:b w:val="0"/>
            <w:i w:val="0"/>
          </w:rPr>
          <w:t>the README</w:t>
        </w:r>
      </w:hyperlink>
      <w:r>
        <w:rPr>
          <w:b w:val="0"/>
          <w:i w:val="0"/>
        </w:rPr>
        <w:t>. These notes describe commanded motion; physical position and servo angle are not measured.</w:t>
      </w:r>
    </w:p>
    <w:p>
      <w:pPr>
        <w:pStyle w:val="Heading2"/>
      </w:pPr>
      <w:r>
        <w:rPr>
          <w:b w:val="0"/>
          <w:i w:val="0"/>
        </w:rPr>
        <w:t>Code layout</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3312"/>
        <w:gridCol w:w="6581"/>
      </w:tblGrid>
      <w:tr>
        <w:trPr>
          <w:cantSplit/>
          <w:tblHeader/>
        </w:trPr>
        <w:tc>
          <w:tcPr>
            <w:tcW w:type="dxa" w:w="3312"/>
            <w:vAlign w:val="center"/>
            <w:tcMar>
              <w:top w:w="80" w:type="dxa"/>
              <w:bottom w:w="80" w:type="dxa"/>
              <w:left w:w="80" w:type="dxa"/>
              <w:right w:w="80" w:type="dxa"/>
            </w:tcMar>
            <w:shd w:fill="DCE6EF"/>
          </w:tcPr>
          <w:p>
            <w:pPr>
              <w:keepNext/>
              <w:spacing w:after="40" w:line="240" w:lineRule="auto"/>
            </w:pPr>
            <w:r>
              <w:rPr>
                <w:b/>
                <w:i w:val="0"/>
                <w:sz w:val="19"/>
              </w:rPr>
              <w:t xml:space="preserve">Module inside </w:t>
            </w:r>
            <w:r>
              <w:rPr>
                <w:rFonts w:ascii="Consolas" w:hAnsi="Consolas"/>
                <w:b/>
                <w:i w:val="0"/>
                <w:sz w:val="17"/>
              </w:rPr>
              <w:t>METR4810_Team2_code/Core/</w:t>
            </w:r>
          </w:p>
        </w:tc>
        <w:tc>
          <w:tcPr>
            <w:tcW w:type="dxa" w:w="6581"/>
            <w:vAlign w:val="center"/>
            <w:tcMar>
              <w:top w:w="80" w:type="dxa"/>
              <w:bottom w:w="80" w:type="dxa"/>
              <w:left w:w="80" w:type="dxa"/>
              <w:right w:w="80" w:type="dxa"/>
            </w:tcMar>
            <w:shd w:fill="DCE6EF"/>
          </w:tcPr>
          <w:p>
            <w:pPr>
              <w:keepNext/>
              <w:spacing w:after="40" w:line="240" w:lineRule="auto"/>
            </w:pPr>
            <w:r>
              <w:rPr>
                <w:b/>
                <w:i w:val="0"/>
                <w:sz w:val="19"/>
              </w:rPr>
              <w:t>Responsibility</w:t>
            </w:r>
          </w:p>
        </w:tc>
      </w:tr>
      <w:tr>
        <w:trPr>
          <w:cantSplit/>
        </w:trPr>
        <w:tc>
          <w:tcPr>
            <w:tcW w:type="dxa" w:w="3312"/>
            <w:vAlign w:val="center"/>
            <w:tcMar>
              <w:top w:w="80" w:type="dxa"/>
              <w:bottom w:w="80" w:type="dxa"/>
              <w:left w:w="80" w:type="dxa"/>
              <w:right w:w="80" w:type="dxa"/>
            </w:tcMar>
          </w:tcPr>
          <w:p>
            <w:pPr>
              <w:spacing w:after="40" w:line="240" w:lineRule="auto"/>
            </w:pPr>
            <w:r>
              <w:rPr>
                <w:rFonts w:ascii="Consolas" w:hAnsi="Consolas"/>
                <w:b w:val="0"/>
                <w:i w:val="0"/>
                <w:sz w:val="17"/>
              </w:rPr>
              <w:t>Src/main.c</w:t>
            </w:r>
            <w:r>
              <w:rPr>
                <w:b w:val="0"/>
                <w:i w:val="0"/>
                <w:sz w:val="19"/>
              </w:rPr>
              <w:t xml:space="preserve"> user sections</w:t>
            </w:r>
          </w:p>
        </w:tc>
        <w:tc>
          <w:tcPr>
            <w:tcW w:type="dxa" w:w="6581"/>
            <w:vAlign w:val="center"/>
            <w:tcMar>
              <w:top w:w="80" w:type="dxa"/>
              <w:bottom w:w="80" w:type="dxa"/>
              <w:left w:w="80" w:type="dxa"/>
              <w:right w:w="80" w:type="dxa"/>
            </w:tcMar>
          </w:tcPr>
          <w:p>
            <w:pPr>
              <w:spacing w:after="40" w:line="240" w:lineRule="auto"/>
            </w:pPr>
            <w:r>
              <w:rPr>
                <w:b w:val="0"/>
                <w:i w:val="0"/>
                <w:sz w:val="19"/>
              </w:rPr>
              <w:t>Initialise drivers; service motion, CLI and LEDs in order.</w:t>
            </w:r>
          </w:p>
        </w:tc>
      </w:tr>
      <w:tr>
        <w:trPr>
          <w:cantSplit/>
        </w:trPr>
        <w:tc>
          <w:tcPr>
            <w:tcW w:type="dxa" w:w="3312"/>
            <w:vAlign w:val="center"/>
            <w:tcMar>
              <w:top w:w="80" w:type="dxa"/>
              <w:bottom w:w="80" w:type="dxa"/>
              <w:left w:w="80" w:type="dxa"/>
              <w:right w:w="80" w:type="dxa"/>
            </w:tcMar>
          </w:tcPr>
          <w:p>
            <w:pPr>
              <w:spacing w:after="40" w:line="240" w:lineRule="auto"/>
            </w:pPr>
            <w:r>
              <w:rPr>
                <w:rFonts w:ascii="Consolas" w:hAnsi="Consolas"/>
                <w:b w:val="0"/>
                <w:i w:val="0"/>
                <w:sz w:val="17"/>
              </w:rPr>
              <w:t>Src/robot_control.c</w:t>
            </w:r>
            <w:r>
              <w:rPr>
                <w:b w:val="0"/>
                <w:i w:val="0"/>
                <w:sz w:val="19"/>
              </w:rPr>
              <w:t xml:space="preserve">, </w:t>
            </w:r>
            <w:r>
              <w:rPr>
                <w:rFonts w:ascii="Consolas" w:hAnsi="Consolas"/>
                <w:b w:val="0"/>
                <w:i w:val="0"/>
                <w:sz w:val="17"/>
              </w:rPr>
              <w:t>Inc/robot_control.h</w:t>
            </w:r>
          </w:p>
        </w:tc>
        <w:tc>
          <w:tcPr>
            <w:tcW w:type="dxa" w:w="6581"/>
            <w:vAlign w:val="center"/>
            <w:tcMar>
              <w:top w:w="80" w:type="dxa"/>
              <w:bottom w:w="80" w:type="dxa"/>
              <w:left w:w="80" w:type="dxa"/>
              <w:right w:w="80" w:type="dxa"/>
            </w:tcMar>
          </w:tcPr>
          <w:p>
            <w:pPr>
              <w:spacing w:after="40" w:line="240" w:lineRule="auto"/>
            </w:pPr>
            <w:r>
              <w:rPr>
                <w:b w:val="0"/>
                <w:i w:val="0"/>
                <w:sz w:val="19"/>
              </w:rPr>
              <w:t>Run phases, calibration, speeds, limits and safety gates.</w:t>
            </w:r>
          </w:p>
        </w:tc>
      </w:tr>
      <w:tr>
        <w:trPr>
          <w:cantSplit/>
        </w:trPr>
        <w:tc>
          <w:tcPr>
            <w:tcW w:type="dxa" w:w="3312"/>
            <w:vAlign w:val="center"/>
            <w:tcMar>
              <w:top w:w="80" w:type="dxa"/>
              <w:bottom w:w="80" w:type="dxa"/>
              <w:left w:w="80" w:type="dxa"/>
              <w:right w:w="80" w:type="dxa"/>
            </w:tcMar>
          </w:tcPr>
          <w:p>
            <w:pPr>
              <w:spacing w:after="40" w:line="240" w:lineRule="auto"/>
            </w:pPr>
            <w:r>
              <w:rPr>
                <w:rFonts w:ascii="Consolas" w:hAnsi="Consolas"/>
                <w:b w:val="0"/>
                <w:i w:val="0"/>
                <w:sz w:val="17"/>
              </w:rPr>
              <w:t>Src/serial.c</w:t>
            </w:r>
            <w:r>
              <w:rPr>
                <w:b w:val="0"/>
                <w:i w:val="0"/>
                <w:sz w:val="19"/>
              </w:rPr>
              <w:t xml:space="preserve">, </w:t>
            </w:r>
            <w:r>
              <w:rPr>
                <w:rFonts w:ascii="Consolas" w:hAnsi="Consolas"/>
                <w:b w:val="0"/>
                <w:i w:val="0"/>
                <w:sz w:val="17"/>
              </w:rPr>
              <w:t>Inc/serial.h</w:t>
            </w:r>
          </w:p>
        </w:tc>
        <w:tc>
          <w:tcPr>
            <w:tcW w:type="dxa" w:w="6581"/>
            <w:vAlign w:val="center"/>
            <w:tcMar>
              <w:top w:w="80" w:type="dxa"/>
              <w:bottom w:w="80" w:type="dxa"/>
              <w:left w:w="80" w:type="dxa"/>
              <w:right w:w="80" w:type="dxa"/>
            </w:tcMar>
          </w:tcPr>
          <w:p>
            <w:pPr>
              <w:spacing w:after="40" w:line="240" w:lineRule="auto"/>
            </w:pPr>
            <w:r>
              <w:rPr>
                <w:b w:val="0"/>
                <w:i w:val="0"/>
                <w:sz w:val="19"/>
              </w:rPr>
              <w:t>Parse commands and queue responses without blocking.</w:t>
            </w:r>
          </w:p>
        </w:tc>
      </w:tr>
      <w:tr>
        <w:trPr>
          <w:cantSplit/>
        </w:trPr>
        <w:tc>
          <w:tcPr>
            <w:tcW w:type="dxa" w:w="3312"/>
            <w:vAlign w:val="center"/>
            <w:tcMar>
              <w:top w:w="80" w:type="dxa"/>
              <w:bottom w:w="80" w:type="dxa"/>
              <w:left w:w="80" w:type="dxa"/>
              <w:right w:w="80" w:type="dxa"/>
            </w:tcMar>
          </w:tcPr>
          <w:p>
            <w:pPr>
              <w:spacing w:after="40" w:line="240" w:lineRule="auto"/>
            </w:pPr>
            <w:r>
              <w:rPr>
                <w:rFonts w:ascii="Consolas" w:hAnsi="Consolas"/>
                <w:b w:val="0"/>
                <w:i w:val="0"/>
                <w:sz w:val="17"/>
              </w:rPr>
              <w:t>Src/stepper.c</w:t>
            </w:r>
          </w:p>
        </w:tc>
        <w:tc>
          <w:tcPr>
            <w:tcW w:type="dxa" w:w="6581"/>
            <w:vAlign w:val="center"/>
            <w:tcMar>
              <w:top w:w="80" w:type="dxa"/>
              <w:bottom w:w="80" w:type="dxa"/>
              <w:left w:w="80" w:type="dxa"/>
              <w:right w:w="80" w:type="dxa"/>
            </w:tcMar>
          </w:tcPr>
          <w:p>
            <w:pPr>
              <w:spacing w:after="40" w:line="240" w:lineRule="auto"/>
            </w:pPr>
            <w:r>
              <w:rPr>
                <w:b w:val="0"/>
                <w:i w:val="0"/>
                <w:sz w:val="19"/>
              </w:rPr>
              <w:t>Count STEP pulses in TIM16 interrupts; stop counted moves in hardware.</w:t>
            </w:r>
          </w:p>
        </w:tc>
      </w:tr>
      <w:tr>
        <w:trPr>
          <w:cantSplit/>
        </w:trPr>
        <w:tc>
          <w:tcPr>
            <w:tcW w:type="dxa" w:w="3312"/>
            <w:vAlign w:val="center"/>
            <w:tcMar>
              <w:top w:w="80" w:type="dxa"/>
              <w:bottom w:w="80" w:type="dxa"/>
              <w:left w:w="80" w:type="dxa"/>
              <w:right w:w="80" w:type="dxa"/>
            </w:tcMar>
          </w:tcPr>
          <w:p>
            <w:pPr>
              <w:spacing w:after="40" w:line="240" w:lineRule="auto"/>
            </w:pPr>
            <w:r>
              <w:rPr>
                <w:rFonts w:ascii="Consolas" w:hAnsi="Consolas"/>
                <w:b w:val="0"/>
                <w:i w:val="0"/>
                <w:sz w:val="17"/>
              </w:rPr>
              <w:t>Src/servo.c</w:t>
            </w:r>
            <w:r>
              <w:rPr>
                <w:b w:val="0"/>
                <w:i w:val="0"/>
                <w:sz w:val="19"/>
              </w:rPr>
              <w:t xml:space="preserve">, </w:t>
            </w:r>
            <w:r>
              <w:rPr>
                <w:rFonts w:ascii="Consolas" w:hAnsi="Consolas"/>
                <w:b w:val="0"/>
                <w:i w:val="0"/>
                <w:sz w:val="17"/>
              </w:rPr>
              <w:t>Src/motor.c</w:t>
            </w:r>
          </w:p>
        </w:tc>
        <w:tc>
          <w:tcPr>
            <w:tcW w:type="dxa" w:w="6581"/>
            <w:vAlign w:val="center"/>
            <w:tcMar>
              <w:top w:w="80" w:type="dxa"/>
              <w:bottom w:w="80" w:type="dxa"/>
              <w:left w:w="80" w:type="dxa"/>
              <w:right w:w="80" w:type="dxa"/>
            </w:tcMar>
          </w:tcPr>
          <w:p>
            <w:pPr>
              <w:spacing w:after="40" w:line="240" w:lineRule="auto"/>
            </w:pPr>
            <w:r>
              <w:rPr>
                <w:b w:val="0"/>
                <w:i w:val="0"/>
                <w:sz w:val="19"/>
              </w:rPr>
              <w:t>Absolute servo PWM targets and signed drill duty.</w:t>
            </w:r>
          </w:p>
        </w:tc>
      </w:tr>
      <w:tr>
        <w:trPr>
          <w:cantSplit/>
        </w:trPr>
        <w:tc>
          <w:tcPr>
            <w:tcW w:type="dxa" w:w="3312"/>
            <w:vAlign w:val="center"/>
            <w:tcMar>
              <w:top w:w="80" w:type="dxa"/>
              <w:bottom w:w="80" w:type="dxa"/>
              <w:left w:w="80" w:type="dxa"/>
              <w:right w:w="80" w:type="dxa"/>
            </w:tcMar>
          </w:tcPr>
          <w:p>
            <w:pPr>
              <w:spacing w:after="40" w:line="240" w:lineRule="auto"/>
            </w:pPr>
            <w:r>
              <w:rPr>
                <w:rFonts w:ascii="Consolas" w:hAnsi="Consolas"/>
                <w:b w:val="0"/>
                <w:i w:val="0"/>
                <w:sz w:val="17"/>
              </w:rPr>
              <w:t>Src/switch.c</w:t>
            </w:r>
            <w:r>
              <w:rPr>
                <w:b w:val="0"/>
                <w:i w:val="0"/>
                <w:sz w:val="19"/>
              </w:rPr>
              <w:t xml:space="preserve">, </w:t>
            </w:r>
            <w:r>
              <w:rPr>
                <w:rFonts w:ascii="Consolas" w:hAnsi="Consolas"/>
                <w:b w:val="0"/>
                <w:i w:val="0"/>
                <w:sz w:val="17"/>
              </w:rPr>
              <w:t>Src/status_led.c</w:t>
            </w:r>
          </w:p>
        </w:tc>
        <w:tc>
          <w:tcPr>
            <w:tcW w:type="dxa" w:w="6581"/>
            <w:vAlign w:val="center"/>
            <w:tcMar>
              <w:top w:w="80" w:type="dxa"/>
              <w:bottom w:w="80" w:type="dxa"/>
              <w:left w:w="80" w:type="dxa"/>
              <w:right w:w="80" w:type="dxa"/>
            </w:tcMar>
          </w:tcPr>
          <w:p>
            <w:pPr>
              <w:spacing w:after="40" w:line="240" w:lineRule="auto"/>
            </w:pPr>
            <w:r>
              <w:rPr>
                <w:b w:val="0"/>
                <w:i w:val="0"/>
                <w:sz w:val="19"/>
              </w:rPr>
              <w:t>Raw switch reads and UART activity indicators.</w:t>
            </w:r>
          </w:p>
        </w:tc>
      </w:tr>
    </w:tbl>
    <w:p>
      <w:pPr>
        <w:spacing w:after="0"/>
      </w:pPr>
    </w:p>
    <w:p>
      <w:pPr>
        <w:pStyle w:val="Heading2"/>
      </w:pPr>
      <w:r>
        <w:rPr>
          <w:b w:val="0"/>
          <w:i w:val="0"/>
        </w:rPr>
        <w:t>Editing conventions</w:t>
      </w:r>
    </w:p>
    <w:p>
      <w:pPr>
        <w:ind w:left="288" w:hanging="259"/>
      </w:pPr>
      <w:r>
        <w:t xml:space="preserve">• </w:t>
      </w:r>
      <w:r>
        <w:rPr>
          <w:b w:val="0"/>
          <w:i w:val="0"/>
        </w:rPr>
        <w:t>Document public functions in headers: purpose, parameter units/ranges, returns, state changes and errors. Explain interrupt ownership and timing where relevant.</w:t>
      </w:r>
    </w:p>
    <w:p>
      <w:pPr>
        <w:ind w:left="288" w:hanging="259"/>
      </w:pPr>
      <w:r>
        <w:t xml:space="preserve">• </w:t>
      </w:r>
      <w:r>
        <w:rPr>
          <w:b w:val="0"/>
          <w:i w:val="0"/>
        </w:rPr>
        <w:t>Make readability edits by hand, following the existing layout and the style guide where helpful. Use consistent indentation and clear control bodies; no automatic formatter is required.</w:t>
      </w:r>
    </w:p>
    <w:p>
      <w:pPr>
        <w:ind w:left="288" w:hanging="259"/>
      </w:pPr>
      <w:r>
        <w:t xml:space="preserve">• </w:t>
      </w:r>
      <w:r>
        <w:rPr>
          <w:b w:val="0"/>
          <w:i w:val="0"/>
        </w:rPr>
        <w:t>Keep existing HAL callback names and public APIs. Do not force assignment-only restrictions onto embedded state or split a state machine just to meet a line limit.</w:t>
      </w:r>
    </w:p>
    <w:p>
      <w:pPr>
        <w:ind w:left="288" w:hanging="259"/>
      </w:pPr>
      <w:r>
        <w:t xml:space="preserve">• </w:t>
      </w:r>
      <w:r>
        <w:rPr>
          <w:b w:val="0"/>
          <w:i w:val="0"/>
        </w:rPr>
        <w:t>Preserve the existing shared-state reset expressions: this cleanup retains their original compiled reads/writes as well as their values.</w:t>
      </w:r>
    </w:p>
    <w:p>
      <w:pPr>
        <w:ind w:left="288" w:hanging="259"/>
      </w:pPr>
      <w:r>
        <w:t xml:space="preserve">• </w:t>
      </w:r>
      <w:r>
        <w:rPr>
          <w:b w:val="0"/>
          <w:i w:val="0"/>
        </w:rPr>
        <w:t>Explain intent and invariants in comments rather than obvious assignments.</w:t>
      </w:r>
    </w:p>
    <w:p>
      <w:pPr>
        <w:ind w:left="288" w:hanging="259"/>
      </w:pPr>
      <w:r>
        <w:t xml:space="preserve">• </w:t>
      </w:r>
      <w:r>
        <w:rPr>
          <w:b w:val="0"/>
          <w:i w:val="0"/>
        </w:rPr>
        <w:t xml:space="preserve">Edit only project-owned modules. In generated files edit only </w:t>
      </w:r>
      <w:r>
        <w:rPr>
          <w:rFonts w:ascii="Consolas" w:hAnsi="Consolas"/>
          <w:b w:val="0"/>
          <w:i w:val="0"/>
          <w:sz w:val="17"/>
        </w:rPr>
        <w:t>USER CODE</w:t>
      </w:r>
      <w:r>
        <w:rPr>
          <w:b w:val="0"/>
          <w:i w:val="0"/>
        </w:rPr>
        <w:t xml:space="preserve"> sections, and leave vendor </w:t>
      </w:r>
      <w:r>
        <w:rPr>
          <w:rFonts w:ascii="Consolas" w:hAnsi="Consolas"/>
          <w:b w:val="0"/>
          <w:i w:val="0"/>
          <w:sz w:val="17"/>
        </w:rPr>
        <w:t>Drivers/</w:t>
      </w:r>
      <w:r>
        <w:rPr>
          <w:b w:val="0"/>
          <w:i w:val="0"/>
        </w:rPr>
        <w:t xml:space="preserve"> code untouched.</w:t>
      </w:r>
    </w:p>
    <w:p>
      <w:pPr>
        <w:ind w:left="288" w:hanging="259"/>
      </w:pPr>
      <w:r>
        <w:t xml:space="preserve">• </w:t>
      </w:r>
      <w:r>
        <w:rPr>
          <w:b w:val="0"/>
          <w:i w:val="0"/>
        </w:rPr>
        <w:t>Preserve command spelling, telemetry columns, timing and pulse accounting unless deliberately changing behaviour.</w:t>
      </w:r>
    </w:p>
    <w:p>
      <w:pPr>
        <w:pStyle w:val="Heading2"/>
      </w:pPr>
      <w:r>
        <w:rPr>
          <w:b w:val="0"/>
          <w:i w:val="0"/>
        </w:rPr>
        <w:t>Verification</w:t>
      </w:r>
    </w:p>
    <w:p>
      <w:r>
        <w:rPr>
          <w:b w:val="0"/>
          <w:i w:val="0"/>
        </w:rPr>
        <w:t>Run from the repository root:</w:t>
      </w:r>
    </w:p>
    <w:p>
      <w:pPr>
        <w:spacing w:after="140" w:line="240" w:lineRule="auto"/>
        <w:ind w:left="216"/>
      </w:pPr>
      <w:r>
        <w:rPr>
          <w:rFonts w:ascii="Consolas" w:hAnsi="Consolas"/>
          <w:b w:val="0"/>
          <w:i w:val="0"/>
          <w:sz w:val="16"/>
        </w:rPr>
        <w:t>./tools/test-firmware.ps1</w:t>
        <w:br/>
        <w:t>./tools/test-firmware.ps1 -OvertravelSteps 1500</w:t>
        <w:br/>
        <w:t>./tools/build-firmware.ps1</w:t>
      </w:r>
    </w:p>
    <w:p>
      <w:r>
        <w:rPr>
          <w:b w:val="0"/>
          <w:i w:val="0"/>
        </w:rPr>
        <w:t>Host tests simulate parsing, state transitions, limits, pauses and timer pulses. They cannot establish physical foam clearance. For formatting/comment-only work, compare the generated HEX image before and after as well as running the tests.</w:t>
      </w:r>
    </w:p>
    <w:p>
      <w:pPr>
        <w:pStyle w:val="Heading3"/>
      </w:pPr>
      <w:r>
        <w:rPr>
          <w:b w:val="0"/>
          <w:i w:val="0"/>
        </w:rPr>
        <w:t>Servo pulse widths in firmware</w:t>
      </w:r>
    </w:p>
    <w:p>
      <w:r>
        <w:rPr>
          <w:b w:val="0"/>
          <w:i w:val="0"/>
        </w:rPr>
        <w:t xml:space="preserve">The servo mapping is 0 degrees = 500 us, 90 degrees = 1500 us, and 180 degrees = 2500 us at 50 Hz. The legacy driver centre is </w:t>
      </w:r>
      <w:r>
        <w:rPr>
          <w:b/>
          <w:i w:val="0"/>
        </w:rPr>
        <w:t>95 degrees (1556 us)</w:t>
      </w:r>
      <w:r>
        <w:rPr>
          <w:b w:val="0"/>
          <w:i w:val="0"/>
        </w:rPr>
        <w:t xml:space="preserve">: </w:t>
      </w:r>
      <w:r>
        <w:rPr>
          <w:rFonts w:ascii="Consolas" w:hAnsi="Consolas"/>
          <w:b w:val="0"/>
          <w:i w:val="0"/>
          <w:sz w:val="17"/>
        </w:rPr>
        <w:t>SERVO_CENTRE_ANGLE</w:t>
      </w:r>
      <w:r>
        <w:rPr>
          <w:b w:val="0"/>
          <w:i w:val="0"/>
        </w:rPr>
        <w:t xml:space="preserve"> in </w:t>
      </w:r>
      <w:r>
        <w:rPr>
          <w:rFonts w:ascii="Consolas" w:hAnsi="Consolas"/>
          <w:b w:val="0"/>
          <w:i w:val="0"/>
          <w:sz w:val="17"/>
        </w:rPr>
        <w:t>servo.h</w:t>
      </w:r>
      <w:r>
        <w:rPr>
          <w:b w:val="0"/>
          <w:i w:val="0"/>
        </w:rPr>
        <w:t xml:space="preserve">. Both servos start there at power-up with their PWM off, while the run's arc starts separately at </w:t>
      </w:r>
      <w:r>
        <w:rPr>
          <w:b/>
          <w:i w:val="0"/>
        </w:rPr>
        <w:t>90 degrees (1500 us)</w:t>
      </w:r>
      <w:r>
        <w:rPr>
          <w:b w:val="0"/>
          <w:i w:val="0"/>
        </w:rPr>
        <w:t xml:space="preserve"> (</w:t>
      </w:r>
      <w:r>
        <w:rPr>
          <w:rFonts w:ascii="Consolas" w:hAnsi="Consolas"/>
          <w:b w:val="0"/>
          <w:i w:val="0"/>
          <w:sz w:val="17"/>
        </w:rPr>
        <w:t>DEMO_START_ANGLE</w:t>
      </w:r>
      <w:r>
        <w:rPr>
          <w:b w:val="0"/>
          <w:i w:val="0"/>
        </w:rPr>
        <w:t xml:space="preserve"> in </w:t>
      </w:r>
      <w:r>
        <w:rPr>
          <w:rFonts w:ascii="Consolas" w:hAnsi="Consolas"/>
          <w:b w:val="0"/>
          <w:i w:val="0"/>
          <w:sz w:val="17"/>
        </w:rPr>
        <w:t>robot_control.h</w:t>
      </w:r>
      <w:r>
        <w:rPr>
          <w:b w:val="0"/>
          <w:i w:val="0"/>
        </w:rPr>
        <w:t xml:space="preserve">). The CLI controls servo 2 (PB6); </w:t>
      </w:r>
      <w:r>
        <w:rPr>
          <w:rFonts w:ascii="Consolas" w:hAnsi="Consolas"/>
          <w:b w:val="0"/>
          <w:i w:val="0"/>
          <w:sz w:val="17"/>
        </w:rPr>
        <w:t>servo(95)</w:t>
      </w:r>
      <w:r>
        <w:rPr>
          <w:b w:val="0"/>
          <w:i w:val="0"/>
        </w:rPr>
        <w:t xml:space="preserve"> selects degrees and </w:t>
      </w:r>
      <w:r>
        <w:rPr>
          <w:rFonts w:ascii="Consolas" w:hAnsi="Consolas"/>
          <w:b w:val="0"/>
          <w:i w:val="0"/>
          <w:sz w:val="17"/>
        </w:rPr>
        <w:t>servo(1556u)</w:t>
      </w:r>
      <w:r>
        <w:rPr>
          <w:b w:val="0"/>
          <w:i w:val="0"/>
        </w:rPr>
        <w:t xml:space="preserve"> selects microseconds. Send one command per line. </w:t>
      </w:r>
      <w:r>
        <w:rPr>
          <w:rFonts w:ascii="Consolas" w:hAnsi="Consolas"/>
          <w:b w:val="0"/>
          <w:i w:val="0"/>
          <w:sz w:val="17"/>
        </w:rPr>
        <w:t>stop</w:t>
      </w:r>
      <w:r>
        <w:rPr>
          <w:b w:val="0"/>
          <w:i w:val="0"/>
        </w:rPr>
        <w:t xml:space="preserve"> keeps the servo PWM running so it holds its last angle. Switching the PWM off mid-pulse can throw the servo past its limit. Individual commands are rejected during autonomous run or a latched fault.</w:t>
      </w:r>
    </w:p>
    <w:p>
      <w:r>
        <w:rPr>
          <w:b w:val="0"/>
          <w:i w:val="0"/>
        </w:rPr>
        <w:t>For C code using robot state and fault checks:</w:t>
      </w:r>
    </w:p>
    <w:p>
      <w:pPr>
        <w:spacing w:after="140" w:line="240" w:lineRule="auto"/>
        <w:ind w:left="216"/>
      </w:pPr>
      <w:r>
        <w:rPr>
          <w:rFonts w:ascii="Consolas" w:hAnsi="Consolas"/>
          <w:b w:val="0"/>
          <w:i w:val="0"/>
          <w:sz w:val="16"/>
        </w:rPr>
        <w:t>Robot_SetServo(2, 95);             // Degrees; enables servo 2</w:t>
        <w:br/>
        <w:t>Robot_SetServoPulseUs(2, 1556);    // Microseconds; enables servo 2</w:t>
      </w:r>
    </w:p>
    <w:p>
      <w:r>
        <w:rPr>
          <w:b w:val="0"/>
          <w:i w:val="0"/>
        </w:rPr>
        <w:t xml:space="preserve">Both functions return NULL on success or an error string. The low-level driver also provides </w:t>
      </w:r>
      <w:r>
        <w:rPr>
          <w:rFonts w:ascii="Consolas" w:hAnsi="Consolas"/>
          <w:b w:val="0"/>
          <w:i w:val="0"/>
          <w:sz w:val="17"/>
        </w:rPr>
        <w:t>servo(2, 95)</w:t>
      </w:r>
      <w:r>
        <w:rPr>
          <w:b w:val="0"/>
          <w:i w:val="0"/>
        </w:rPr>
        <w:t xml:space="preserve"> and </w:t>
      </w:r>
      <w:r>
        <w:rPr>
          <w:rFonts w:ascii="Consolas" w:hAnsi="Consolas"/>
          <w:b w:val="0"/>
          <w:i w:val="0"/>
          <w:sz w:val="17"/>
        </w:rPr>
        <w:t>Servo_SetPulseUs(2, 1556)</w:t>
      </w:r>
      <w:r>
        <w:rPr>
          <w:b w:val="0"/>
          <w:i w:val="0"/>
        </w:rPr>
        <w:t xml:space="preserve">; these return HAL status and require </w:t>
      </w:r>
      <w:r>
        <w:rPr>
          <w:rFonts w:ascii="Consolas" w:hAnsi="Consolas"/>
          <w:b w:val="0"/>
          <w:i w:val="0"/>
          <w:sz w:val="17"/>
        </w:rPr>
        <w:t>Servo_Start(2)</w:t>
      </w:r>
      <w:r>
        <w:rPr>
          <w:b w:val="0"/>
          <w:i w:val="0"/>
        </w:rPr>
        <w:t xml:space="preserve"> to enable output after initialization. In C, </w:t>
      </w:r>
      <w:r>
        <w:rPr>
          <w:rFonts w:ascii="Consolas" w:hAnsi="Consolas"/>
          <w:b w:val="0"/>
          <w:i w:val="0"/>
          <w:sz w:val="17"/>
        </w:rPr>
        <w:t>1556u</w:t>
      </w:r>
      <w:r>
        <w:rPr>
          <w:b w:val="0"/>
          <w:i w:val="0"/>
        </w:rPr>
        <w:t xml:space="preserve"> is an unsigned integer, not a unit: use the separate pulse-width function. </w:t>
      </w:r>
      <w:r>
        <w:rPr>
          <w:rFonts w:ascii="Consolas" w:hAnsi="Consolas"/>
          <w:b w:val="0"/>
          <w:i w:val="0"/>
          <w:sz w:val="17"/>
        </w:rPr>
        <w:t>SERVO_ANGLE_US(angle)</w:t>
      </w:r>
      <w:r>
        <w:rPr>
          <w:b w:val="0"/>
          <w:i w:val="0"/>
        </w:rPr>
        <w:t xml:space="preserve"> in </w:t>
      </w:r>
      <w:r>
        <w:rPr>
          <w:rFonts w:ascii="Consolas" w:hAnsi="Consolas"/>
          <w:b w:val="0"/>
          <w:i w:val="0"/>
          <w:sz w:val="17"/>
        </w:rPr>
        <w:t>servo.h</w:t>
      </w:r>
      <w:r>
        <w:rPr>
          <w:b w:val="0"/>
          <w:i w:val="0"/>
        </w:rPr>
        <w:t xml:space="preserve"> converts an angle to its pulse width. Angles are nominal; confirm the mechanism can accommodate the commanded travel.</w:t>
      </w:r>
    </w:p>
    <w:p>
      <w:pPr>
        <w:pStyle w:val="Heading3"/>
      </w:pPr>
      <w:r>
        <w:rPr>
          <w:b w:val="0"/>
          <w:i w:val="0"/>
        </w:rPr>
        <w:t>Single-cut sequence (</w:t>
      </w:r>
      <w:r>
        <w:rPr>
          <w:rFonts w:ascii="Consolas" w:hAnsi="Consolas"/>
          <w:b w:val="0"/>
          <w:i w:val="0"/>
          <w:sz w:val="17"/>
        </w:rPr>
        <w:t>run</w:t>
      </w:r>
      <w:r>
        <w:rPr>
          <w:b w:val="0"/>
          <w:i w:val="0"/>
        </w:rPr>
        <w:t xml:space="preserve">; PC11/SW2 starts </w:t>
      </w:r>
      <w:r>
        <w:rPr>
          <w:rFonts w:ascii="Consolas" w:hAnsi="Consolas"/>
          <w:b w:val="0"/>
          <w:i w:val="0"/>
          <w:sz w:val="17"/>
        </w:rPr>
        <w:t>run2</w:t>
      </w:r>
      <w:r>
        <w:rPr>
          <w:b w:val="0"/>
          <w:i w:val="0"/>
        </w:rPr>
        <w:t>)</w:t>
      </w:r>
    </w:p>
    <w:p>
      <w:pPr>
        <w:ind w:left="288" w:hanging="259"/>
      </w:pPr>
      <w:r>
        <w:t xml:space="preserve">1. </w:t>
      </w:r>
      <w:r>
        <w:rPr>
          <w:b w:val="0"/>
          <w:i w:val="0"/>
        </w:rPr>
        <w:t xml:space="preserve">Home to </w:t>
      </w:r>
      <w:r>
        <w:rPr>
          <w:b/>
          <w:i w:val="0"/>
        </w:rPr>
        <w:t>SW4 / PC15</w:t>
      </w:r>
      <w:r>
        <w:rPr>
          <w:b w:val="0"/>
          <w:i w:val="0"/>
        </w:rPr>
        <w:t xml:space="preserve"> with the DC motor off and servo 2 at </w:t>
      </w:r>
      <w:r>
        <w:rPr>
          <w:b/>
          <w:i w:val="0"/>
        </w:rPr>
        <w:t>1500 us (90 degrees)</w:t>
      </w:r>
      <w:r>
        <w:rPr>
          <w:b w:val="0"/>
          <w:i w:val="0"/>
        </w:rPr>
        <w:t>, the start of its arc. Zero is set where SW4 is first touched, after a 30 ms debounce.</w:t>
      </w:r>
    </w:p>
    <w:p>
      <w:pPr>
        <w:ind w:left="576" w:hanging="259"/>
      </w:pPr>
      <w:r>
        <w:t xml:space="preserve">• </w:t>
      </w:r>
      <w:r>
        <w:rPr>
          <w:b w:val="0"/>
          <w:i w:val="0"/>
        </w:rPr>
        <w:t xml:space="preserve">If SW4 is </w:t>
      </w:r>
      <w:r>
        <w:rPr>
          <w:b/>
          <w:i w:val="0"/>
        </w:rPr>
        <w:t>already pressed</w:t>
      </w:r>
      <w:r>
        <w:rPr>
          <w:b w:val="0"/>
          <w:i w:val="0"/>
        </w:rPr>
        <w:t xml:space="preserve"> when the run starts (for example when manually placed on the home switch), the carriage first </w:t>
      </w:r>
      <w:r>
        <w:rPr>
          <w:b/>
          <w:i w:val="0"/>
        </w:rPr>
        <w:t>backs off 1500 steps</w:t>
      </w:r>
      <w:r>
        <w:rPr>
          <w:b w:val="0"/>
          <w:i w:val="0"/>
        </w:rPr>
        <w:t xml:space="preserve"> toward SW1. SW4 must then read released; if it is still pressed 30 ms later, a limit fault latches instead of moving further. Otherwise the carriage homes back to first touch as normal.</w:t>
      </w:r>
    </w:p>
    <w:p>
      <w:pPr>
        <w:ind w:left="288" w:hanging="259"/>
      </w:pPr>
      <w:r>
        <w:t xml:space="preserve">2. </w:t>
      </w:r>
      <w:r>
        <w:rPr>
          <w:b w:val="0"/>
          <w:i w:val="0"/>
        </w:rPr>
        <w:t xml:space="preserve">Set position to zero and push outward toward </w:t>
      </w:r>
      <w:r>
        <w:rPr>
          <w:b/>
          <w:i w:val="0"/>
        </w:rPr>
        <w:t>SW1</w:t>
      </w:r>
      <w:r>
        <w:rPr>
          <w:b w:val="0"/>
          <w:i w:val="0"/>
        </w:rPr>
        <w:t xml:space="preserve">, with DC duty </w:t>
      </w:r>
      <w:r>
        <w:rPr>
          <w:b/>
          <w:i w:val="0"/>
        </w:rPr>
        <w:t>-100%</w:t>
      </w:r>
      <w:r>
        <w:rPr>
          <w:b w:val="0"/>
          <w:i w:val="0"/>
        </w:rPr>
        <w:t>.</w:t>
      </w:r>
    </w:p>
    <w:p>
      <w:pPr>
        <w:ind w:left="288" w:hanging="259"/>
      </w:pPr>
      <w:r>
        <w:t xml:space="preserve">3. </w:t>
      </w:r>
      <w:r>
        <w:rPr>
          <w:b w:val="0"/>
          <w:i w:val="0"/>
        </w:rPr>
        <w:t xml:space="preserve">At </w:t>
      </w:r>
      <w:r>
        <w:rPr>
          <w:b/>
          <w:i w:val="0"/>
        </w:rPr>
        <w:t>157,297 steps</w:t>
      </w:r>
      <w:r>
        <w:rPr>
          <w:b w:val="0"/>
          <w:i w:val="0"/>
        </w:rPr>
        <w:t>, reverse the stepper and DC motor (</w:t>
      </w:r>
      <w:r>
        <w:rPr>
          <w:b/>
          <w:i w:val="0"/>
        </w:rPr>
        <w:t>+100%</w:t>
      </w:r>
      <w:r>
        <w:rPr>
          <w:b w:val="0"/>
          <w:i w:val="0"/>
        </w:rPr>
        <w:t>) and follow the servo schedule backwards on the return toward SW4. The counted outward endpoint controls normal reversal; SW1 remains a backup. Return travel continues until physical SW4 activates, even if the counted position reaches zero first.</w:t>
      </w:r>
    </w:p>
    <w:p>
      <w:pPr>
        <w:ind w:left="288" w:hanging="259"/>
      </w:pPr>
      <w:r>
        <w:t xml:space="preserve">4. </w:t>
      </w:r>
      <w:r>
        <w:rPr>
          <w:b w:val="0"/>
          <w:i w:val="0"/>
        </w:rPr>
        <w:t xml:space="preserve">When </w:t>
      </w:r>
      <w:r>
        <w:rPr>
          <w:b/>
          <w:i w:val="0"/>
        </w:rPr>
        <w:t>physical SW4 activates</w:t>
      </w:r>
      <w:r>
        <w:rPr>
          <w:b w:val="0"/>
          <w:i w:val="0"/>
        </w:rPr>
        <w:t xml:space="preserve">, the stepper stops immediately on detection. After 30 ms debounce confirms the switch, the DC motor stops and the run completes, holding the calibrated straight servo angle. A brief switch bounce resumes the return. There is no 5000-step return offset and no return overtravel. Send </w:t>
      </w:r>
      <w:r>
        <w:rPr>
          <w:rFonts w:ascii="Consolas" w:hAnsi="Consolas"/>
          <w:b w:val="0"/>
          <w:i w:val="0"/>
          <w:sz w:val="17"/>
        </w:rPr>
        <w:t>run</w:t>
      </w:r>
      <w:r>
        <w:rPr>
          <w:b w:val="0"/>
          <w:i w:val="0"/>
        </w:rPr>
        <w:t xml:space="preserve"> for another single-cut cycle (switch OFF then ON starts </w:t>
      </w:r>
      <w:r>
        <w:rPr>
          <w:rFonts w:ascii="Consolas" w:hAnsi="Consolas"/>
          <w:b w:val="0"/>
          <w:i w:val="0"/>
          <w:sz w:val="17"/>
        </w:rPr>
        <w:t>run2</w:t>
      </w:r>
      <w:r>
        <w:rPr>
          <w:b w:val="0"/>
          <w:i w:val="0"/>
        </w:rPr>
        <w:t>); the next run backs off SW4 and homes again.</w:t>
      </w:r>
    </w:p>
    <w:p>
      <w:r>
        <w:rPr>
          <w:rFonts w:ascii="Consolas" w:hAnsi="Consolas"/>
          <w:b w:val="0"/>
          <w:i w:val="0"/>
          <w:sz w:val="17"/>
        </w:rPr>
        <w:t>stop</w:t>
      </w:r>
      <w:r>
        <w:rPr>
          <w:b w:val="0"/>
          <w:i w:val="0"/>
        </w:rPr>
        <w:t xml:space="preserve"> or switching the run switch OFF during a run stops the stepper and DC motor where they are and ends the run; the servo holds its angle. </w:t>
      </w:r>
      <w:r>
        <w:rPr>
          <w:rFonts w:ascii="Consolas" w:hAnsi="Consolas"/>
          <w:b w:val="0"/>
          <w:i w:val="0"/>
          <w:sz w:val="17"/>
        </w:rPr>
        <w:t>pause</w:t>
      </w:r>
      <w:r>
        <w:rPr>
          <w:b w:val="0"/>
          <w:i w:val="0"/>
        </w:rPr>
        <w:t xml:space="preserve"> freezes the run the same way but keeps it, and </w:t>
      </w:r>
      <w:r>
        <w:rPr>
          <w:rFonts w:ascii="Consolas" w:hAnsi="Consolas"/>
          <w:b w:val="0"/>
          <w:i w:val="0"/>
          <w:sz w:val="17"/>
        </w:rPr>
        <w:t>continue</w:t>
      </w:r>
      <w:r>
        <w:rPr>
          <w:b w:val="0"/>
          <w:i w:val="0"/>
        </w:rPr>
        <w:t xml:space="preserve"> resumes it. A pause during a switch debounce re-checks the switch for a fresh 30 ms on </w:t>
      </w:r>
      <w:r>
        <w:rPr>
          <w:rFonts w:ascii="Consolas" w:hAnsi="Consolas"/>
          <w:b w:val="0"/>
          <w:i w:val="0"/>
          <w:sz w:val="17"/>
        </w:rPr>
        <w:t>continue</w:t>
      </w:r>
      <w:r>
        <w:rPr>
          <w:b w:val="0"/>
          <w:i w:val="0"/>
        </w:rPr>
        <w:t>. A pause during the back-off or an overtravel finishes the remaining steps.</w:t>
      </w:r>
    </w:p>
    <w:p>
      <w:r>
        <w:rPr>
          <w:b w:val="0"/>
          <w:i w:val="0"/>
        </w:rPr>
        <w:t>Set the three run speeds with one command while stopped:</w:t>
      </w:r>
    </w:p>
    <w:p>
      <w:pPr>
        <w:spacing w:after="140" w:line="240" w:lineRule="auto"/>
        <w:ind w:left="216"/>
      </w:pPr>
      <w:r>
        <w:rPr>
          <w:rFonts w:ascii="Consolas" w:hAnsi="Consolas"/>
          <w:b w:val="0"/>
          <w:i w:val="0"/>
          <w:sz w:val="16"/>
        </w:rPr>
        <w:t>speed(750,500,2000)</w:t>
        <w:br/>
        <w:t>run</w:t>
      </w:r>
    </w:p>
    <w:p>
      <w:r>
        <w:rPr>
          <w:b w:val="0"/>
          <w:i w:val="0"/>
        </w:rPr>
        <w:t xml:space="preserve">The arguments are </w:t>
      </w:r>
      <w:r>
        <w:rPr>
          <w:b/>
          <w:i w:val="0"/>
        </w:rPr>
        <w:t>straight, turning, return</w:t>
      </w:r>
      <w:r>
        <w:rPr>
          <w:b w:val="0"/>
          <w:i w:val="0"/>
        </w:rPr>
        <w:t>, in STEP pulses per second (each 16-2000). Homing and back-off always use 2000 steps/s for both programs, independently of speed settings. Outward travel switches to turning speed at 100,000 steps from SW4 first touch and keeps it to the outward reversal, including the 100-degree plateau. The entire return uses the third speed and stops on physical SW4. Limit overtravel shifts the reported transition position by the configured overtravel amount. Speed changes briefly stop and restart the pulse timer, preserving counted position; this is a discrete speed change, not an acceleration ramp.</w:t>
      </w:r>
    </w:p>
    <w:p>
      <w:r>
        <w:rPr>
          <w:rFonts w:ascii="Consolas" w:hAnsi="Consolas"/>
          <w:b w:val="0"/>
          <w:i w:val="0"/>
          <w:sz w:val="17"/>
        </w:rPr>
        <w:t>status</w:t>
      </w:r>
      <w:r>
        <w:rPr>
          <w:b w:val="0"/>
          <w:i w:val="0"/>
        </w:rPr>
        <w:t xml:space="preserve"> shows the active speed under </w:t>
      </w:r>
      <w:r>
        <w:rPr>
          <w:rFonts w:ascii="Consolas" w:hAnsi="Consolas"/>
          <w:b w:val="0"/>
          <w:i w:val="0"/>
          <w:sz w:val="17"/>
        </w:rPr>
        <w:t>STEPPER</w:t>
      </w:r>
      <w:r>
        <w:rPr>
          <w:b w:val="0"/>
          <w:i w:val="0"/>
        </w:rPr>
        <w:t xml:space="preserve"> and all three settings under </w:t>
      </w:r>
      <w:r>
        <w:rPr>
          <w:rFonts w:ascii="Consolas" w:hAnsi="Consolas"/>
          <w:b w:val="0"/>
          <w:i w:val="0"/>
          <w:sz w:val="17"/>
        </w:rPr>
        <w:t>RUN SPEEDS</w:t>
      </w:r>
      <w:r>
        <w:rPr>
          <w:b w:val="0"/>
          <w:i w:val="0"/>
        </w:rPr>
        <w:t xml:space="preserve">. Changes are rejected during running, paused runs, or manual stepper movement. </w:t>
      </w:r>
      <w:r>
        <w:rPr>
          <w:rFonts w:ascii="Consolas" w:hAnsi="Consolas"/>
          <w:b w:val="0"/>
          <w:i w:val="0"/>
          <w:sz w:val="17"/>
        </w:rPr>
        <w:t>stepper(speed,n)</w:t>
      </w:r>
      <w:r>
        <w:rPr>
          <w:b w:val="0"/>
          <w:i w:val="0"/>
        </w:rPr>
        <w:t xml:space="preserve"> remains available and sets all three speeds to n, as well as the manual move speed. Manual moves otherwise use the current selected speed. Defaults are 750/500/2000 (straight/turning/return); settings persist between runs but reset on power-up/reset.</w:t>
      </w:r>
    </w:p>
    <w:p>
      <w:pPr>
        <w:pStyle w:val="Heading3"/>
      </w:pPr>
      <w:r>
        <w:rPr>
          <w:b w:val="0"/>
          <w:i w:val="0"/>
        </w:rPr>
        <w:t>Session straightness calibration</w:t>
      </w:r>
    </w:p>
    <w:p>
      <w:r>
        <w:rPr>
          <w:b w:val="0"/>
          <w:i w:val="0"/>
        </w:rPr>
        <w:t xml:space="preserve">Use an absolute manual command such as </w:t>
      </w:r>
      <w:r>
        <w:rPr>
          <w:rFonts w:ascii="Consolas" w:hAnsi="Consolas"/>
          <w:b w:val="0"/>
          <w:i w:val="0"/>
          <w:sz w:val="17"/>
        </w:rPr>
        <w:t>servo(110)</w:t>
      </w:r>
      <w:r>
        <w:rPr>
          <w:b w:val="0"/>
          <w:i w:val="0"/>
        </w:rPr>
        <w:t xml:space="preserve"> to find where the head is physically straight. With the stepper, drill and arc test stopped, enter </w:t>
      </w:r>
      <w:r>
        <w:rPr>
          <w:rFonts w:ascii="Consolas" w:hAnsi="Consolas"/>
          <w:b w:val="0"/>
          <w:i w:val="0"/>
          <w:sz w:val="17"/>
        </w:rPr>
        <w:t>calibrate(110)</w:t>
      </w:r>
      <w:r>
        <w:rPr>
          <w:b w:val="0"/>
          <w:i w:val="0"/>
        </w:rPr>
        <w:t xml:space="preserve">. This saves 110 degrees as straight and commands servo 2 there. Any whole-degree value </w:t>
      </w:r>
      <w:r>
        <w:rPr>
          <w:b/>
          <w:i w:val="0"/>
        </w:rPr>
        <w:t>0-135</w:t>
      </w:r>
      <w:r>
        <w:rPr>
          <w:b w:val="0"/>
          <w:i w:val="0"/>
        </w:rPr>
        <w:t xml:space="preserve"> is accepted; the upper limit leaves room for the full 45-degree sweep inside the servo's 0-180 command range.</w:t>
      </w:r>
    </w:p>
    <w:p>
      <w:r>
        <w:rPr>
          <w:rFonts w:ascii="Consolas" w:hAnsi="Consolas"/>
          <w:b w:val="0"/>
          <w:i w:val="0"/>
          <w:sz w:val="17"/>
        </w:rPr>
        <w:t>straight()</w:t>
      </w:r>
      <w:r>
        <w:rPr>
          <w:b w:val="0"/>
          <w:i w:val="0"/>
        </w:rPr>
        <w:t xml:space="preserve"> commands servo 2 to the saved straight position without changing calibration. It works like a manual servo command: refused during a run (including pause) or a latched fault, and ends an active servo arc test.</w:t>
      </w:r>
    </w:p>
    <w:p>
      <w:r>
        <w:rPr>
          <w:b w:val="0"/>
          <w:i w:val="0"/>
        </w:rPr>
        <w:t xml:space="preserve">Calibration shifts homing, the entire outward/return path, the completion hold, and </w:t>
      </w:r>
      <w:r>
        <w:rPr>
          <w:rFonts w:ascii="Consolas" w:hAnsi="Consolas"/>
          <w:b w:val="0"/>
          <w:i w:val="0"/>
          <w:sz w:val="17"/>
        </w:rPr>
        <w:t>servo(arc)</w:t>
      </w:r>
      <w:r>
        <w:rPr>
          <w:b w:val="0"/>
          <w:i w:val="0"/>
        </w:rPr>
        <w:t xml:space="preserve"> by </w:t>
      </w:r>
      <w:r>
        <w:rPr>
          <w:rFonts w:ascii="Consolas" w:hAnsi="Consolas"/>
          <w:b w:val="0"/>
          <w:i w:val="0"/>
          <w:sz w:val="17"/>
        </w:rPr>
        <w:t>straight - 90</w:t>
      </w:r>
      <w:r>
        <w:rPr>
          <w:b w:val="0"/>
          <w:i w:val="0"/>
        </w:rPr>
        <w:t xml:space="preserve"> degrees. For example, 100 produces a 100-145 degree sweep, and 110 produces 110-155. Step positions, speeds, and endpoints are unchanged. Manual </w:t>
      </w:r>
      <w:r>
        <w:rPr>
          <w:rFonts w:ascii="Consolas" w:hAnsi="Consolas"/>
          <w:b w:val="0"/>
          <w:i w:val="0"/>
          <w:sz w:val="17"/>
        </w:rPr>
        <w:t>servo(angle)</w:t>
      </w:r>
      <w:r>
        <w:rPr>
          <w:b w:val="0"/>
          <w:i w:val="0"/>
        </w:rPr>
        <w:t xml:space="preserve"> and </w:t>
      </w:r>
      <w:r>
        <w:rPr>
          <w:rFonts w:ascii="Consolas" w:hAnsi="Consolas"/>
          <w:b w:val="0"/>
          <w:i w:val="0"/>
          <w:sz w:val="17"/>
        </w:rPr>
        <w:t>servo(pulseu)</w:t>
      </w:r>
      <w:r>
        <w:rPr>
          <w:b w:val="0"/>
          <w:i w:val="0"/>
        </w:rPr>
        <w:t xml:space="preserve"> remain absolute so you can locate straight without compounding the offset. Calibration is optional, persists across stop/new runs, and resets to 90 on power-up/reset. </w:t>
      </w:r>
      <w:r>
        <w:rPr>
          <w:rFonts w:ascii="Consolas" w:hAnsi="Consolas"/>
          <w:b w:val="0"/>
          <w:i w:val="0"/>
          <w:sz w:val="17"/>
        </w:rPr>
        <w:t>calibrate(90)</w:t>
      </w:r>
      <w:r>
        <w:rPr>
          <w:b w:val="0"/>
          <w:i w:val="0"/>
        </w:rPr>
        <w:t xml:space="preserve"> also restores the default.</w:t>
      </w:r>
    </w:p>
    <w:p>
      <w:r>
        <w:rPr>
          <w:rFonts w:ascii="Consolas" w:hAnsi="Consolas"/>
          <w:b w:val="0"/>
          <w:i w:val="0"/>
          <w:sz w:val="17"/>
        </w:rPr>
        <w:t>status</w:t>
      </w:r>
      <w:r>
        <w:rPr>
          <w:b w:val="0"/>
          <w:i w:val="0"/>
        </w:rPr>
        <w:t xml:space="preserve">, </w:t>
      </w:r>
      <w:r>
        <w:rPr>
          <w:rFonts w:ascii="Consolas" w:hAnsi="Consolas"/>
          <w:b w:val="0"/>
          <w:i w:val="0"/>
          <w:sz w:val="17"/>
        </w:rPr>
        <w:t>calibrate(status)</w:t>
      </w:r>
      <w:r>
        <w:rPr>
          <w:b w:val="0"/>
          <w:i w:val="0"/>
        </w:rPr>
        <w:t xml:space="preserve">, and servo/run/stop/pause/continue/calibration responses report </w:t>
      </w:r>
      <w:r>
        <w:rPr>
          <w:b/>
          <w:i w:val="0"/>
        </w:rPr>
        <w:t>TRUE (PATH)</w:t>
      </w:r>
      <w:r>
        <w:rPr>
          <w:b w:val="0"/>
          <w:i w:val="0"/>
        </w:rPr>
        <w:t xml:space="preserve"> for the original nominal path angle and </w:t>
      </w:r>
      <w:r>
        <w:rPr>
          <w:b/>
          <w:i w:val="0"/>
        </w:rPr>
        <w:t>ADJUSTED (COMMAND)</w:t>
      </w:r>
      <w:r>
        <w:rPr>
          <w:b w:val="0"/>
          <w:i w:val="0"/>
        </w:rPr>
        <w:t xml:space="preserve"> for the calibrated absolute servo command. Neither is a measured position. The reported run range also shows the adjusted limits. </w:t>
      </w:r>
      <w:r>
        <w:rPr>
          <w:rFonts w:ascii="Consolas" w:hAnsi="Consolas"/>
          <w:b w:val="0"/>
          <w:i w:val="0"/>
          <w:sz w:val="17"/>
        </w:rPr>
        <w:t>DATA</w:t>
      </w:r>
      <w:r>
        <w:rPr>
          <w:b w:val="0"/>
          <w:i w:val="0"/>
        </w:rPr>
        <w:t xml:space="preserve"> retains its column layout: </w:t>
      </w:r>
      <w:r>
        <w:rPr>
          <w:rFonts w:ascii="Consolas" w:hAnsi="Consolas"/>
          <w:b w:val="0"/>
          <w:i w:val="0"/>
          <w:sz w:val="17"/>
        </w:rPr>
        <w:t>servo_us</w:t>
      </w:r>
      <w:r>
        <w:rPr>
          <w:b w:val="0"/>
          <w:i w:val="0"/>
        </w:rPr>
        <w:t xml:space="preserve"> is the adjusted command, while </w:t>
      </w:r>
      <w:r>
        <w:rPr>
          <w:rFonts w:ascii="Consolas" w:hAnsi="Consolas"/>
          <w:b w:val="0"/>
          <w:i w:val="0"/>
          <w:sz w:val="17"/>
        </w:rPr>
        <w:t>pod_deg</w:t>
      </w:r>
      <w:r>
        <w:rPr>
          <w:b w:val="0"/>
          <w:i w:val="0"/>
        </w:rPr>
        <w:t xml:space="preserve"> stays relative to the calibrated straight position. The table below lists original path angles; add the calibration offset for adjusted angles.</w:t>
      </w:r>
    </w:p>
    <w:p>
      <w:pPr>
        <w:pStyle w:val="Heading3"/>
      </w:pPr>
      <w:r>
        <w:rPr>
          <w:b w:val="0"/>
          <w:i w:val="0"/>
        </w:rPr>
        <w:t>Servo steering schedule</w:t>
      </w:r>
    </w:p>
    <w:p>
      <w:r>
        <w:rPr>
          <w:b w:val="0"/>
          <w:i w:val="0"/>
        </w:rPr>
        <w:t xml:space="preserve">The original run and first run2 cut hold straight through 100,000 steps, then follow a monotone cubic Hermite curve to 135 degrees at 157,297 steps. Cut 2 starts turning at 95,000 and ends at 145 degrees at the same endpoint. Calibration shifts angles without moving the step coordinates. See the </w:t>
      </w:r>
      <w:hyperlink r:id="rId26">
        <w:r>
          <w:rPr>
            <w:b w:val="0"/>
            <w:i w:val="0"/>
          </w:rPr>
          <w:t>complete path tables</w:t>
        </w:r>
      </w:hyperlink>
      <w:r>
        <w:rPr>
          <w:b w:val="0"/>
          <w:i w:val="0"/>
        </w:rPr>
        <w:t xml:space="preserve"> for anchors and samples.</w:t>
      </w:r>
    </w:p>
    <w:p>
      <w:pPr>
        <w:pStyle w:val="Heading4"/>
      </w:pPr>
      <w:r>
        <w:rPr>
          <w:b w:val="0"/>
          <w:i w:val="0"/>
        </w:rPr>
        <w:t>Limit overtravel (dampened switches)</w:t>
      </w:r>
    </w:p>
    <w:p>
      <w:r>
        <w:rPr>
          <w:rFonts w:ascii="Consolas" w:hAnsi="Consolas"/>
          <w:b w:val="0"/>
          <w:i w:val="0"/>
          <w:sz w:val="17"/>
        </w:rPr>
        <w:t>LIMIT_OVERTRAVEL_STEPS</w:t>
      </w:r>
      <w:r>
        <w:rPr>
          <w:b w:val="0"/>
          <w:i w:val="0"/>
        </w:rPr>
        <w:t xml:space="preserve"> in </w:t>
      </w:r>
      <w:r>
        <w:rPr>
          <w:rFonts w:ascii="Consolas" w:hAnsi="Consolas"/>
          <w:b w:val="0"/>
          <w:i w:val="0"/>
          <w:sz w:val="17"/>
        </w:rPr>
        <w:t>Core/Inc/robot_control.h</w:t>
      </w:r>
      <w:r>
        <w:rPr>
          <w:b w:val="0"/>
          <w:i w:val="0"/>
        </w:rPr>
        <w:t xml:space="preserve"> is </w:t>
      </w:r>
      <w:r>
        <w:rPr>
          <w:b/>
          <w:i w:val="0"/>
        </w:rPr>
        <w:t>0</w:t>
      </w:r>
      <w:r>
        <w:rPr>
          <w:b w:val="0"/>
          <w:i w:val="0"/>
        </w:rPr>
        <w:t xml:space="preserve">, so the stepper uses first touch for homing at SW4 and reversal at SW1. Only once dampened switch mounts are fitted, set it to </w:t>
      </w:r>
      <w:r>
        <w:rPr>
          <w:b/>
          <w:i w:val="0"/>
        </w:rPr>
        <w:t>1500</w:t>
      </w:r>
      <w:r>
        <w:rPr>
          <w:b w:val="0"/>
          <w:i w:val="0"/>
        </w:rPr>
        <w:t xml:space="preserve"> (about 3.8 mm). Each debounced SW1 press or SW4 homing press then drives up to 1500 more pulses before reversing. During an autonomous outward run, this is capped at the counted outward endpoint; the normal counted turnaround adds no overtravel. The zero point becomes the reversal point behind SW4, so the path evaluator subtracts the configured overtravel from the reported position to preserve the same physical steering path; </w:t>
      </w:r>
      <w:r>
        <w:rPr>
          <w:rFonts w:ascii="Consolas" w:hAnsi="Consolas"/>
          <w:b w:val="0"/>
          <w:i w:val="0"/>
          <w:sz w:val="17"/>
        </w:rPr>
        <w:t>status</w:t>
      </w:r>
      <w:r>
        <w:rPr>
          <w:b w:val="0"/>
          <w:i w:val="0"/>
        </w:rPr>
        <w:t xml:space="preserve"> positions count from that reversal point. The run-start back-off grows to 1500 + 1500 steps so the carriage clears the overtravel zone before homing.</w:t>
      </w:r>
    </w:p>
    <w:p>
      <w:r>
        <w:rPr>
          <w:b w:val="0"/>
          <w:i w:val="0"/>
        </w:rPr>
        <w:t xml:space="preserve">The host tests cover both settings, and the general parser and safety tests run in each. Test both before flashing an overtravel build: </w:t>
      </w:r>
      <w:r>
        <w:rPr>
          <w:rFonts w:ascii="Consolas" w:hAnsi="Consolas"/>
          <w:b w:val="0"/>
          <w:i w:val="0"/>
          <w:sz w:val="17"/>
        </w:rPr>
        <w:t>-DLIMIT_OVERTRAVEL_STEPS=0U</w:t>
      </w:r>
      <w:r>
        <w:rPr>
          <w:b w:val="0"/>
          <w:i w:val="0"/>
        </w:rPr>
        <w:t xml:space="preserve"> and </w:t>
      </w:r>
      <w:r>
        <w:rPr>
          <w:rFonts w:ascii="Consolas" w:hAnsi="Consolas"/>
          <w:b w:val="0"/>
          <w:i w:val="0"/>
          <w:sz w:val="17"/>
        </w:rPr>
        <w:t>-DLIMIT_OVERTRAVEL_STEPS=1500U</w:t>
      </w:r>
      <w:r>
        <w:rPr>
          <w:b w:val="0"/>
          <w:i w:val="0"/>
        </w:rPr>
        <w:t xml:space="preserve">. On Windows, run </w:t>
      </w:r>
      <w:r>
        <w:rPr>
          <w:rFonts w:ascii="Consolas" w:hAnsi="Consolas"/>
          <w:b w:val="0"/>
          <w:i w:val="0"/>
          <w:sz w:val="17"/>
        </w:rPr>
        <w:t>./tools/test-firmware.ps1</w:t>
      </w:r>
      <w:r>
        <w:rPr>
          <w:b w:val="0"/>
          <w:i w:val="0"/>
        </w:rPr>
        <w:t xml:space="preserve"> and </w:t>
      </w:r>
      <w:r>
        <w:rPr>
          <w:rFonts w:ascii="Consolas" w:hAnsi="Consolas"/>
          <w:b w:val="0"/>
          <w:i w:val="0"/>
          <w:sz w:val="17"/>
        </w:rPr>
        <w:t>./tools/test-firmware.ps1 -OvertravelSteps 1500</w:t>
      </w:r>
      <w:r>
        <w:rPr>
          <w:b w:val="0"/>
          <w:i w:val="0"/>
        </w:rPr>
        <w:t>. On Linux, from the repository root:</w:t>
      </w:r>
    </w:p>
    <w:p>
      <w:pPr>
        <w:spacing w:after="140" w:line="240" w:lineRule="auto"/>
        <w:ind w:left="216"/>
      </w:pPr>
      <w:r>
        <w:rPr>
          <w:rFonts w:ascii="Consolas" w:hAnsi="Consolas"/>
          <w:b w:val="0"/>
          <w:i w:val="0"/>
          <w:sz w:val="16"/>
        </w:rPr>
        <w:t>gcc -std=c11 -DLIMIT_OVERTRAVEL_STEPS=1500U -Itests/host -IMETR4810_Team2_code/Core/Inc tests/host/test_control.c METR4810_Team2_code/Core/Src/{robot_control,serial,motor,stepper,servo,switch,status_led}.c -o test_control &amp;&amp; ./test_control</w:t>
      </w:r>
    </w:p>
    <w:p>
      <w:pPr>
        <w:pStyle w:val="Heading3"/>
      </w:pPr>
      <w:r>
        <w:rPr>
          <w:b w:val="0"/>
          <w:i w:val="0"/>
        </w:rPr>
        <w:t>Checking the return path</w:t>
      </w:r>
    </w:p>
    <w:p>
      <w:r>
        <w:rPr>
          <w:b w:val="0"/>
          <w:i w:val="0"/>
        </w:rPr>
        <w:t xml:space="preserve">The drill polarity for the demo is now </w:t>
      </w:r>
      <w:r>
        <w:rPr>
          <w:b/>
          <w:i w:val="0"/>
        </w:rPr>
        <w:t>-100% outward toward SW1</w:t>
      </w:r>
      <w:r>
        <w:rPr>
          <w:b w:val="0"/>
          <w:i w:val="0"/>
        </w:rPr>
        <w:t xml:space="preserve">, </w:t>
      </w:r>
      <w:r>
        <w:rPr>
          <w:b/>
          <w:i w:val="0"/>
        </w:rPr>
        <w:t>+100% returning toward SW4</w:t>
      </w:r>
      <w:r>
        <w:rPr>
          <w:b w:val="0"/>
          <w:i w:val="0"/>
        </w:rPr>
        <w:t xml:space="preserve">. Initial homing keeps the DC motor off. Manual </w:t>
      </w:r>
      <w:r>
        <w:rPr>
          <w:rFonts w:ascii="Consolas" w:hAnsi="Consolas"/>
          <w:b w:val="0"/>
          <w:i w:val="0"/>
          <w:sz w:val="17"/>
        </w:rPr>
        <w:t>motor(duty)</w:t>
      </w:r>
      <w:r>
        <w:rPr>
          <w:b w:val="0"/>
          <w:i w:val="0"/>
        </w:rPr>
        <w:t xml:space="preserve"> commands retain their signed-duty meaning.</w:t>
      </w:r>
    </w:p>
    <w:p>
      <w:r>
        <w:rPr>
          <w:b w:val="0"/>
          <w:i w:val="0"/>
        </w:rPr>
        <w:t xml:space="preserve">The return uses a fixed reference captured at the actual outward turnaround: </w:t>
      </w:r>
      <w:r>
        <w:rPr>
          <w:rFonts w:ascii="Consolas" w:hAnsi="Consolas"/>
          <w:b w:val="0"/>
          <w:i w:val="0"/>
          <w:sz w:val="17"/>
        </w:rPr>
        <w:t>position = outward endpoint - pulses emitted on return</w:t>
      </w:r>
      <w:r>
        <w:rPr>
          <w:b w:val="0"/>
          <w:i w:val="0"/>
        </w:rPr>
        <w:t>. A counted outward reversal, or an early SW1 press, retraces the part of the schedule actually reached. Brief switch bounce pauses and resumes without changing the reference. Both directions use the same position-to-pulse curve, with their configured section speeds.</w:t>
      </w:r>
    </w:p>
    <w:p>
      <w:r>
        <w:rPr>
          <w:b w:val="0"/>
          <w:i w:val="0"/>
        </w:rPr>
        <w:t>Each confirmed demo limit produces a serial line such as:</w:t>
      </w:r>
    </w:p>
    <w:p>
      <w:pPr>
        <w:spacing w:after="140" w:line="240" w:lineRule="auto"/>
        <w:ind w:left="216"/>
      </w:pPr>
      <w:r>
        <w:rPr>
          <w:rFonts w:ascii="Consolas" w:hAnsi="Consolas"/>
          <w:b w:val="0"/>
          <w:i w:val="0"/>
          <w:sz w:val="16"/>
        </w:rPr>
        <w:t>TURN: OUTWARD LIMIT; POSITION=157297; SERVO=2000 US; NEXT=SW4; DC=100%; RETURN TARGET=SW4</w:t>
      </w:r>
    </w:p>
    <w:p>
      <w:r>
        <w:rPr>
          <w:rFonts w:ascii="Consolas" w:hAnsi="Consolas"/>
          <w:b w:val="0"/>
          <w:i w:val="0"/>
          <w:sz w:val="17"/>
        </w:rPr>
        <w:t>status</w:t>
      </w:r>
      <w:r>
        <w:rPr>
          <w:b w:val="0"/>
          <w:i w:val="0"/>
        </w:rPr>
        <w:t xml:space="preserve"> shows </w:t>
      </w:r>
      <w:r>
        <w:rPr>
          <w:rFonts w:ascii="Consolas" w:hAnsi="Consolas"/>
          <w:b w:val="0"/>
          <w:i w:val="0"/>
          <w:sz w:val="17"/>
        </w:rPr>
        <w:t>OUTWARD END</w:t>
      </w:r>
      <w:r>
        <w:rPr>
          <w:b w:val="0"/>
          <w:i w:val="0"/>
        </w:rPr>
        <w:t xml:space="preserve">, </w:t>
      </w:r>
      <w:r>
        <w:rPr>
          <w:rFonts w:ascii="Consolas" w:hAnsi="Consolas"/>
          <w:b w:val="0"/>
          <w:i w:val="0"/>
          <w:sz w:val="17"/>
        </w:rPr>
        <w:t>RETURN PULSES</w:t>
      </w:r>
      <w:r>
        <w:rPr>
          <w:b w:val="0"/>
          <w:i w:val="0"/>
        </w:rPr>
        <w:t xml:space="preserve">, </w:t>
      </w:r>
      <w:r>
        <w:rPr>
          <w:rFonts w:ascii="Consolas" w:hAnsi="Consolas"/>
          <w:b w:val="0"/>
          <w:i w:val="0"/>
          <w:sz w:val="17"/>
        </w:rPr>
        <w:t>RETURN TARGET=SW4</w:t>
      </w:r>
      <w:r>
        <w:rPr>
          <w:b w:val="0"/>
          <w:i w:val="0"/>
        </w:rPr>
        <w:t xml:space="preserve">, and </w:t>
      </w:r>
      <w:r>
        <w:rPr>
          <w:rFonts w:ascii="Consolas" w:hAnsi="Consolas"/>
          <w:b w:val="0"/>
          <w:i w:val="0"/>
          <w:sz w:val="17"/>
        </w:rPr>
        <w:t>HOME ERROR</w:t>
      </w:r>
      <w:r>
        <w:rPr>
          <w:b w:val="0"/>
          <w:i w:val="0"/>
        </w:rPr>
        <w:t>. Return travel is continuous toward SW4, with no counted stopping endpoint. It passes the former 5000-step offset and, if necessary, the estimated zero until SW4 is detected. Pause/continue resumes toward that same switch. The stepper stops on switch detection; confirmation requires 30 ms, and the DC motor then stops as the run completes. False switch bounce resumes motion. No return overtravel is driven, even when homing overtravel is enabled.</w:t>
      </w:r>
    </w:p>
    <w:p>
      <w:r>
        <w:rPr>
          <w:b w:val="0"/>
          <w:i w:val="0"/>
        </w:rPr>
        <w:t xml:space="preserve">At completion, </w:t>
      </w:r>
      <w:r>
        <w:rPr>
          <w:rFonts w:ascii="Consolas" w:hAnsi="Consolas"/>
          <w:b w:val="0"/>
          <w:i w:val="0"/>
          <w:sz w:val="17"/>
        </w:rPr>
        <w:t>HOME ERROR</w:t>
      </w:r>
      <w:r>
        <w:rPr>
          <w:b w:val="0"/>
          <w:i w:val="0"/>
        </w:rPr>
        <w:t xml:space="preserve"> is outward pulses minus return pulses minus configured homing overtravel. Position is referenced to SW4 first touch: zero normally, or </w:t>
      </w:r>
      <w:r>
        <w:rPr>
          <w:rFonts w:ascii="Consolas" w:hAnsi="Consolas"/>
          <w:b w:val="0"/>
          <w:i w:val="0"/>
          <w:sz w:val="17"/>
        </w:rPr>
        <w:t>LIMIT_OVERTRAVEL_STEPS</w:t>
      </w:r>
      <w:r>
        <w:rPr>
          <w:b w:val="0"/>
          <w:i w:val="0"/>
        </w:rPr>
        <w:t xml:space="preserve"> if homing placed zero behind the switch. The servo holds its calibrated straight command. The outward endpoint remains 157,297 steps from SW4 first touch.</w:t>
      </w:r>
    </w:p>
    <w:p>
      <w:r>
        <w:rPr>
          <w:b w:val="0"/>
          <w:i w:val="0"/>
        </w:rPr>
        <w:t>These are counted command pulses, not encoder measurements. Missed steps can change the physical stopping position.</w:t>
      </w:r>
    </w:p>
    <w:p>
      <w:r>
        <w:rPr>
          <w:b w:val="0"/>
          <w:i w:val="0"/>
        </w:rPr>
        <w:t xml:space="preserve">For a return mismatch, capture the outward TURN line and </w:t>
      </w:r>
      <w:r>
        <w:rPr>
          <w:rFonts w:ascii="Consolas" w:hAnsi="Consolas"/>
          <w:b w:val="0"/>
          <w:i w:val="0"/>
          <w:sz w:val="17"/>
        </w:rPr>
        <w:t>status</w:t>
      </w:r>
      <w:r>
        <w:rPr>
          <w:b w:val="0"/>
          <w:i w:val="0"/>
        </w:rPr>
        <w:t xml:space="preserve"> shortly afterward while retracting. Compare the reported servo target to the observed mechanism before changing angle calibration or compensating for backlash.</w:t>
      </w:r>
    </w:p>
    <w:p>
      <w:pPr>
        <w:pStyle w:val="Heading3"/>
      </w:pPr>
      <w:r>
        <w:rPr>
          <w:b w:val="0"/>
          <w:i w:val="0"/>
        </w:rPr>
        <w:t>Two-cut sequence: run2</w:t>
      </w:r>
    </w:p>
    <w:p>
      <w:r>
        <w:rPr>
          <w:rFonts w:ascii="Consolas" w:hAnsi="Consolas"/>
          <w:b w:val="0"/>
          <w:i w:val="0"/>
          <w:sz w:val="17"/>
        </w:rPr>
        <w:t>run2</w:t>
      </w:r>
      <w:r>
        <w:rPr>
          <w:b w:val="0"/>
          <w:i w:val="0"/>
        </w:rPr>
        <w:t xml:space="preserve"> homes to SW4, then executes:</w:t>
      </w:r>
    </w:p>
    <w:p>
      <w:pPr>
        <w:ind w:left="288" w:hanging="259"/>
      </w:pPr>
      <w:r>
        <w:t xml:space="preserve">1. </w:t>
      </w:r>
      <w:r>
        <w:rPr>
          <w:b w:val="0"/>
          <w:i w:val="0"/>
        </w:rPr>
        <w:t xml:space="preserve">Cut 1: straight to 100,000 steps, then the existing smooth 90-135 degree path to </w:t>
      </w:r>
      <w:r>
        <w:rPr>
          <w:b/>
          <w:i w:val="0"/>
        </w:rPr>
        <w:t>157,297 steps</w:t>
      </w:r>
      <w:r>
        <w:rPr>
          <w:b w:val="0"/>
          <w:i w:val="0"/>
        </w:rPr>
        <w:t>.</w:t>
      </w:r>
    </w:p>
    <w:p>
      <w:pPr>
        <w:ind w:left="288" w:hanging="259"/>
      </w:pPr>
      <w:r>
        <w:t xml:space="preserve">2. </w:t>
      </w:r>
      <w:r>
        <w:rPr>
          <w:b w:val="0"/>
          <w:i w:val="0"/>
        </w:rPr>
        <w:t xml:space="preserve">Retract along cut 1 to </w:t>
      </w:r>
      <w:r>
        <w:rPr>
          <w:b/>
          <w:i w:val="0"/>
        </w:rPr>
        <w:t>95,000 steps</w:t>
      </w:r>
      <w:r>
        <w:rPr>
          <w:b w:val="0"/>
          <w:i w:val="0"/>
        </w:rPr>
        <w:t xml:space="preserve"> (5,000 steps inside the straight section). No SW4 visit between cuts.</w:t>
      </w:r>
    </w:p>
    <w:p>
      <w:pPr>
        <w:ind w:left="288" w:hanging="259"/>
      </w:pPr>
      <w:r>
        <w:t xml:space="preserve">3. </w:t>
      </w:r>
      <w:r>
        <w:rPr>
          <w:b w:val="0"/>
          <w:i w:val="0"/>
        </w:rPr>
        <w:t xml:space="preserve">Cut 2: start turning immediately at 95,000, following a smooth 90-145 degree path to </w:t>
      </w:r>
      <w:r>
        <w:rPr>
          <w:b/>
          <w:i w:val="0"/>
        </w:rPr>
        <w:t>157,297 steps</w:t>
      </w:r>
      <w:r>
        <w:rPr>
          <w:b w:val="0"/>
          <w:i w:val="0"/>
        </w:rPr>
        <w:t>.</w:t>
      </w:r>
    </w:p>
    <w:p>
      <w:pPr>
        <w:ind w:left="288" w:hanging="259"/>
      </w:pPr>
      <w:r>
        <w:t xml:space="preserve">4. </w:t>
      </w:r>
      <w:r>
        <w:rPr>
          <w:b w:val="0"/>
          <w:i w:val="0"/>
        </w:rPr>
        <w:t xml:space="preserve">Return along cut 2 to </w:t>
      </w:r>
      <w:r>
        <w:rPr>
          <w:b/>
          <w:i w:val="0"/>
        </w:rPr>
        <w:t>physical SW4</w:t>
      </w:r>
      <w:r>
        <w:rPr>
          <w:b w:val="0"/>
          <w:i w:val="0"/>
        </w:rPr>
        <w:t>, then stop at calibrated straight.</w:t>
      </w:r>
    </w:p>
    <w:p>
      <w:r>
        <w:rPr>
          <w:b w:val="0"/>
          <w:i w:val="0"/>
        </w:rPr>
        <w:t xml:space="preserve">Both outward cuts turn before SW1. Positions above are measured from SW4 first touch; DATA adds </w:t>
      </w:r>
      <w:r>
        <w:rPr>
          <w:rFonts w:ascii="Consolas" w:hAnsi="Consolas"/>
          <w:b w:val="0"/>
          <w:i w:val="0"/>
          <w:sz w:val="17"/>
        </w:rPr>
        <w:t>LIMIT_OVERTRAVEL_STEPS</w:t>
      </w:r>
      <w:r>
        <w:rPr>
          <w:b w:val="0"/>
          <w:i w:val="0"/>
        </w:rPr>
        <w:t xml:space="preserve"> if enabled. During counted run2 legs, an unexpected confirmed target limit stops the run and latches a fault; reset after correcting the cause. Final return and initial homing use physical SW4 as before.</w:t>
      </w:r>
    </w:p>
    <w:p>
      <w:pPr>
        <w:spacing w:after="140" w:line="240" w:lineRule="auto"/>
        <w:ind w:left="216"/>
      </w:pPr>
      <w:r>
        <w:rPr>
          <w:rFonts w:ascii="Consolas" w:hAnsi="Consolas"/>
          <w:b w:val="0"/>
          <w:i w:val="0"/>
          <w:sz w:val="16"/>
        </w:rPr>
        <w:t>speed2(750,500,2000,800,2000)</w:t>
        <w:br/>
        <w:t>run2</w:t>
      </w:r>
    </w:p>
    <w:p>
      <w:r>
        <w:rPr>
          <w:b w:val="0"/>
          <w:i w:val="0"/>
        </w:rPr>
        <w:t xml:space="preserve">The five arguments are </w:t>
      </w:r>
      <w:r>
        <w:rPr>
          <w:b/>
          <w:i w:val="0"/>
        </w:rPr>
        <w:t>straight1, curve1, retract1, curve2, return2</w:t>
      </w:r>
      <w:r>
        <w:rPr>
          <w:b w:val="0"/>
          <w:i w:val="0"/>
        </w:rPr>
        <w:t xml:space="preserve">, in steps/second (16-2000). Those are also the defaults. Homing/backoff always run at 2000 steps/s, independent of speed profiles. Cut 2 uses curve2 immediately; there is no straight2 argument. Set speeds while stopped; </w:t>
      </w:r>
      <w:r>
        <w:rPr>
          <w:rFonts w:ascii="Consolas" w:hAnsi="Consolas"/>
          <w:b w:val="0"/>
          <w:i w:val="0"/>
          <w:sz w:val="17"/>
        </w:rPr>
        <w:t>speed2</w:t>
      </w:r>
      <w:r>
        <w:rPr>
          <w:b w:val="0"/>
          <w:i w:val="0"/>
        </w:rPr>
        <w:t xml:space="preserve"> is independent of </w:t>
      </w:r>
      <w:r>
        <w:rPr>
          <w:rFonts w:ascii="Consolas" w:hAnsi="Consolas"/>
          <w:b w:val="0"/>
          <w:i w:val="0"/>
          <w:sz w:val="17"/>
        </w:rPr>
        <w:t>speed</w:t>
      </w:r>
      <w:r>
        <w:rPr>
          <w:b w:val="0"/>
          <w:i w:val="0"/>
        </w:rPr>
        <w:t xml:space="preserve"> and </w:t>
      </w:r>
      <w:r>
        <w:rPr>
          <w:rFonts w:ascii="Consolas" w:hAnsi="Consolas"/>
          <w:b w:val="0"/>
          <w:i w:val="0"/>
          <w:sz w:val="17"/>
        </w:rPr>
        <w:t>stepper(speed,n)</w:t>
      </w:r>
      <w:r>
        <w:rPr>
          <w:b w:val="0"/>
          <w:i w:val="0"/>
        </w:rPr>
        <w:t>. All speeds reset on power-up.</w:t>
      </w:r>
    </w:p>
    <w:p>
      <w:r>
        <w:rPr>
          <w:rFonts w:ascii="Consolas" w:hAnsi="Consolas"/>
          <w:b w:val="0"/>
          <w:i w:val="0"/>
          <w:sz w:val="17"/>
        </w:rPr>
        <w:t>pause</w:t>
      </w:r>
      <w:r>
        <w:rPr>
          <w:b w:val="0"/>
          <w:i w:val="0"/>
        </w:rPr>
        <w:t xml:space="preserve">, </w:t>
      </w:r>
      <w:r>
        <w:rPr>
          <w:rFonts w:ascii="Consolas" w:hAnsi="Consolas"/>
          <w:b w:val="0"/>
          <w:i w:val="0"/>
          <w:sz w:val="17"/>
        </w:rPr>
        <w:t>continue</w:t>
      </w:r>
      <w:r>
        <w:rPr>
          <w:b w:val="0"/>
          <w:i w:val="0"/>
        </w:rPr>
        <w:t xml:space="preserve">, </w:t>
      </w:r>
      <w:r>
        <w:rPr>
          <w:rFonts w:ascii="Consolas" w:hAnsi="Consolas"/>
          <w:b w:val="0"/>
          <w:i w:val="0"/>
          <w:sz w:val="17"/>
        </w:rPr>
        <w:t>stop</w:t>
      </w:r>
      <w:r>
        <w:rPr>
          <w:b w:val="0"/>
          <w:i w:val="0"/>
        </w:rPr>
        <w:t xml:space="preserve">, </w:t>
      </w:r>
      <w:r>
        <w:rPr>
          <w:rFonts w:ascii="Consolas" w:hAnsi="Consolas"/>
          <w:b w:val="0"/>
          <w:i w:val="0"/>
          <w:sz w:val="17"/>
        </w:rPr>
        <w:t>motor(stop)</w:t>
      </w:r>
      <w:r>
        <w:rPr>
          <w:b w:val="0"/>
          <w:i w:val="0"/>
        </w:rPr>
        <w:t xml:space="preserve">, </w:t>
      </w:r>
      <w:r>
        <w:rPr>
          <w:rFonts w:ascii="Consolas" w:hAnsi="Consolas"/>
          <w:b w:val="0"/>
          <w:i w:val="0"/>
          <w:sz w:val="17"/>
        </w:rPr>
        <w:t>stepper(stop)</w:t>
      </w:r>
      <w:r>
        <w:rPr>
          <w:b w:val="0"/>
          <w:i w:val="0"/>
        </w:rPr>
        <w:t xml:space="preserve">, telemetry and run-switch OFF work with both programs. The maintained run-switch ON edge starts </w:t>
      </w:r>
      <w:r>
        <w:rPr>
          <w:rFonts w:ascii="Consolas" w:hAnsi="Consolas"/>
          <w:b w:val="0"/>
          <w:i w:val="0"/>
          <w:sz w:val="17"/>
        </w:rPr>
        <w:t>run2</w:t>
      </w:r>
      <w:r>
        <w:rPr>
          <w:b w:val="0"/>
          <w:i w:val="0"/>
        </w:rPr>
        <w:t xml:space="preserve">. With calibration above 125, switch-start is blocked just like CLI </w:t>
      </w:r>
      <w:r>
        <w:rPr>
          <w:rFonts w:ascii="Consolas" w:hAnsi="Consolas"/>
          <w:b w:val="0"/>
          <w:i w:val="0"/>
          <w:sz w:val="17"/>
        </w:rPr>
        <w:t>run2</w:t>
      </w:r>
      <w:r>
        <w:rPr>
          <w:b w:val="0"/>
          <w:i w:val="0"/>
        </w:rPr>
        <w:t xml:space="preserve">; </w:t>
      </w:r>
      <w:r>
        <w:rPr>
          <w:rFonts w:ascii="Consolas" w:hAnsi="Consolas"/>
          <w:b w:val="0"/>
          <w:i w:val="0"/>
          <w:sz w:val="17"/>
        </w:rPr>
        <w:t>status</w:t>
      </w:r>
      <w:r>
        <w:rPr>
          <w:b w:val="0"/>
          <w:i w:val="0"/>
        </w:rPr>
        <w:t xml:space="preserve"> reports the invalid range. A running program cannot be replaced by the other without stopping first. Status and DATA identify CUT1, RETRACT1, CUT2 and RETURN2.</w:t>
      </w:r>
    </w:p>
    <w:p>
      <w:r>
        <w:rPr>
          <w:rFonts w:ascii="Consolas" w:hAnsi="Consolas"/>
          <w:b w:val="0"/>
          <w:i w:val="0"/>
          <w:sz w:val="17"/>
        </w:rPr>
        <w:t>calibrate(A)</w:t>
      </w:r>
      <w:r>
        <w:rPr>
          <w:b w:val="0"/>
          <w:i w:val="0"/>
        </w:rPr>
        <w:t xml:space="preserve"> shifts both cuts by A-90 degrees. For example, </w:t>
      </w:r>
      <w:r>
        <w:rPr>
          <w:rFonts w:ascii="Consolas" w:hAnsi="Consolas"/>
          <w:b w:val="0"/>
          <w:i w:val="0"/>
          <w:sz w:val="17"/>
        </w:rPr>
        <w:t>calibrate(110)</w:t>
      </w:r>
      <w:r>
        <w:rPr>
          <w:b w:val="0"/>
          <w:i w:val="0"/>
        </w:rPr>
        <w:t xml:space="preserve"> gives straight 110, first endpoint 155 and second endpoint 165. </w:t>
      </w:r>
      <w:r>
        <w:rPr>
          <w:rFonts w:ascii="Consolas" w:hAnsi="Consolas"/>
          <w:b w:val="0"/>
          <w:i w:val="0"/>
          <w:sz w:val="17"/>
        </w:rPr>
        <w:t>run2</w:t>
      </w:r>
      <w:r>
        <w:rPr>
          <w:b w:val="0"/>
          <w:i w:val="0"/>
        </w:rPr>
        <w:t xml:space="preserve"> requires A in </w:t>
      </w:r>
      <w:r>
        <w:rPr>
          <w:b/>
          <w:i w:val="0"/>
        </w:rPr>
        <w:t>0-125</w:t>
      </w:r>
      <w:r>
        <w:rPr>
          <w:b w:val="0"/>
          <w:i w:val="0"/>
        </w:rPr>
        <w:t xml:space="preserve"> so the larger sweep fits 0-180; the original </w:t>
      </w:r>
      <w:r>
        <w:rPr>
          <w:rFonts w:ascii="Consolas" w:hAnsi="Consolas"/>
          <w:b w:val="0"/>
          <w:i w:val="0"/>
          <w:sz w:val="17"/>
        </w:rPr>
        <w:t>run</w:t>
      </w:r>
      <w:r>
        <w:rPr>
          <w:b w:val="0"/>
          <w:i w:val="0"/>
        </w:rPr>
        <w:t xml:space="preserve"> still supports calibration 0-135. Calibration remains optional and resets on power-up. </w:t>
      </w:r>
      <w:r>
        <w:rPr>
          <w:rFonts w:ascii="Consolas" w:hAnsi="Consolas"/>
          <w:b w:val="0"/>
          <w:i w:val="0"/>
          <w:sz w:val="17"/>
        </w:rPr>
        <w:t>straight()</w:t>
      </w:r>
      <w:r>
        <w:rPr>
          <w:b w:val="0"/>
          <w:i w:val="0"/>
        </w:rPr>
        <w:t xml:space="preserve"> uses the saved straight angle while stopped. Status and command feedback show true/path and adjusted/command angles, plus both adjusted run ranges.</w:t>
      </w:r>
    </w:p>
    <w:p>
      <w:r>
        <w:rPr>
          <w:b w:val="0"/>
          <w:i w:val="0"/>
        </w:rPr>
        <w:t xml:space="preserve">See </w:t>
      </w:r>
      <w:hyperlink r:id="rId28">
        <w:r>
          <w:rPr>
            <w:b w:val="0"/>
            <w:i w:val="0"/>
          </w:rPr>
          <w:t>the two-cut path table</w:t>
        </w:r>
      </w:hyperlink>
      <w:r>
        <w:rPr>
          <w:b w:val="0"/>
          <w:i w:val="0"/>
        </w:rPr>
        <w:t xml:space="preserve"> for cut 2 targets. Firmware builds and host simulations do not verify foam clearance or lost mechanical steps.</w:t>
      </w:r>
    </w:p>
    <w:p>
      <w:r>
        <w:br w:type="page"/>
      </w:r>
    </w:p>
    <w:p>
      <w:pPr>
        <w:pStyle w:val="Title"/>
      </w:pPr>
      <w:r>
        <w:t>docs/foam-clearance-path.md</w:t>
      </w:r>
    </w:p>
    <w:p>
      <w:pPr>
        <w:pStyle w:val="Heading1"/>
      </w:pPr>
      <w:r>
        <w:rPr>
          <w:b w:val="0"/>
          <w:i w:val="0"/>
        </w:rPr>
        <w:t>Foam-clearance steering path</w:t>
      </w:r>
    </w:p>
    <w:p>
      <w:r>
        <w:rPr>
          <w:b w:val="0"/>
          <w:i w:val="0"/>
        </w:rPr>
        <w:t>Confirmed trial targets, 24 October 2026. Positions are DATA step counts with limit overtravel disabled. Angles are nominal servo angles, not pod angles.</w:t>
      </w:r>
    </w:p>
    <w:p>
      <w:r>
        <w:rPr>
          <w:b w:val="0"/>
          <w:i w:val="0"/>
        </w:rPr>
        <w:t>Hold 90 degrees to 100,000 steps and 100 degrees from 105,000 to 115,000. Use a monotone cubic Hermite curve between anchors, with zero slope into/out of holds and at the final endpoint. Interior slopes use weighted harmonic means of adjacent secants. No overshoot; identical curve on return. Firmware evaluates the curve at the current counted position and rounds the pulse to whole microseconds. This table is a sample, not a linear lookup table.</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880"/>
        <w:gridCol w:w="2880"/>
        <w:gridCol w:w="4133"/>
      </w:tblGrid>
      <w:tr>
        <w:trPr>
          <w:cantSplit/>
          <w:tblHeader/>
        </w:trPr>
        <w:tc>
          <w:tcPr>
            <w:tcW w:type="dxa" w:w="2880"/>
            <w:vAlign w:val="center"/>
            <w:tcMar>
              <w:top w:w="80" w:type="dxa"/>
              <w:bottom w:w="80" w:type="dxa"/>
              <w:left w:w="80" w:type="dxa"/>
              <w:right w:w="80" w:type="dxa"/>
            </w:tcMar>
            <w:shd w:fill="DCE6EF"/>
          </w:tcPr>
          <w:p>
            <w:pPr>
              <w:keepNext/>
              <w:spacing w:after="40" w:line="240" w:lineRule="auto"/>
              <w:jc w:val="right"/>
            </w:pPr>
            <w:r>
              <w:rPr>
                <w:b/>
                <w:i w:val="0"/>
                <w:sz w:val="19"/>
              </w:rPr>
              <w:t>Position (steps)</w:t>
            </w:r>
          </w:p>
        </w:tc>
        <w:tc>
          <w:tcPr>
            <w:tcW w:type="dxa" w:w="2880"/>
            <w:vAlign w:val="center"/>
            <w:tcMar>
              <w:top w:w="80" w:type="dxa"/>
              <w:bottom w:w="80" w:type="dxa"/>
              <w:left w:w="80" w:type="dxa"/>
              <w:right w:w="80" w:type="dxa"/>
            </w:tcMar>
            <w:shd w:fill="DCE6EF"/>
          </w:tcPr>
          <w:p>
            <w:pPr>
              <w:keepNext/>
              <w:spacing w:after="40" w:line="240" w:lineRule="auto"/>
              <w:jc w:val="right"/>
            </w:pPr>
            <w:r>
              <w:rPr>
                <w:b/>
                <w:i w:val="0"/>
                <w:sz w:val="19"/>
              </w:rPr>
              <w:t>Servo angle (degrees)</w:t>
            </w:r>
          </w:p>
        </w:tc>
        <w:tc>
          <w:tcPr>
            <w:tcW w:type="dxa" w:w="4133"/>
            <w:vAlign w:val="center"/>
            <w:tcMar>
              <w:top w:w="80" w:type="dxa"/>
              <w:bottom w:w="80" w:type="dxa"/>
              <w:left w:w="80" w:type="dxa"/>
              <w:right w:w="80" w:type="dxa"/>
            </w:tcMar>
            <w:shd w:fill="DCE6EF"/>
          </w:tcPr>
          <w:p>
            <w:pPr>
              <w:keepNext/>
              <w:spacing w:after="40" w:line="240" w:lineRule="auto"/>
              <w:jc w:val="right"/>
            </w:pPr>
            <w:r>
              <w:rPr>
                <w:b/>
                <w:i w:val="0"/>
                <w:sz w:val="19"/>
              </w:rPr>
              <w:t>Pulse (us)</w:t>
            </w:r>
          </w:p>
        </w:tc>
      </w:tr>
      <w:tr>
        <w:trPr>
          <w:cantSplit/>
        </w:trPr>
        <w:tc>
          <w:tcPr>
            <w:tcW w:type="dxa" w:w="2880"/>
            <w:vAlign w:val="center"/>
            <w:tcMar>
              <w:top w:w="80" w:type="dxa"/>
              <w:bottom w:w="80" w:type="dxa"/>
              <w:left w:w="80" w:type="dxa"/>
              <w:right w:w="80" w:type="dxa"/>
            </w:tcMar>
          </w:tcPr>
          <w:p>
            <w:pPr>
              <w:spacing w:after="40" w:line="240" w:lineRule="auto"/>
              <w:jc w:val="right"/>
            </w:pPr>
            <w:r>
              <w:rPr>
                <w:b w:val="0"/>
                <w:i w:val="0"/>
                <w:sz w:val="19"/>
              </w:rPr>
              <w:t>0-100,000</w:t>
            </w:r>
          </w:p>
        </w:tc>
        <w:tc>
          <w:tcPr>
            <w:tcW w:type="dxa" w:w="2880"/>
            <w:vAlign w:val="center"/>
            <w:tcMar>
              <w:top w:w="80" w:type="dxa"/>
              <w:bottom w:w="80" w:type="dxa"/>
              <w:left w:w="80" w:type="dxa"/>
              <w:right w:w="80" w:type="dxa"/>
            </w:tcMar>
          </w:tcPr>
          <w:p>
            <w:pPr>
              <w:spacing w:after="40" w:line="240" w:lineRule="auto"/>
              <w:jc w:val="right"/>
            </w:pPr>
            <w:r>
              <w:rPr>
                <w:b w:val="0"/>
                <w:i w:val="0"/>
                <w:sz w:val="19"/>
              </w:rPr>
              <w:t>90.00</w:t>
            </w:r>
          </w:p>
        </w:tc>
        <w:tc>
          <w:tcPr>
            <w:tcW w:type="dxa" w:w="4133"/>
            <w:vAlign w:val="center"/>
            <w:tcMar>
              <w:top w:w="80" w:type="dxa"/>
              <w:bottom w:w="80" w:type="dxa"/>
              <w:left w:w="80" w:type="dxa"/>
              <w:right w:w="80" w:type="dxa"/>
            </w:tcMar>
          </w:tcPr>
          <w:p>
            <w:pPr>
              <w:spacing w:after="40" w:line="240" w:lineRule="auto"/>
              <w:jc w:val="right"/>
            </w:pPr>
            <w:r>
              <w:rPr>
                <w:b w:val="0"/>
                <w:i w:val="0"/>
                <w:sz w:val="19"/>
              </w:rPr>
              <w:t>1500</w:t>
            </w:r>
          </w:p>
        </w:tc>
      </w:tr>
      <w:tr>
        <w:trPr>
          <w:cantSplit/>
        </w:trPr>
        <w:tc>
          <w:tcPr>
            <w:tcW w:type="dxa" w:w="2880"/>
            <w:vAlign w:val="center"/>
            <w:tcMar>
              <w:top w:w="80" w:type="dxa"/>
              <w:bottom w:w="80" w:type="dxa"/>
              <w:left w:w="80" w:type="dxa"/>
              <w:right w:w="80" w:type="dxa"/>
            </w:tcMar>
          </w:tcPr>
          <w:p>
            <w:pPr>
              <w:spacing w:after="40" w:line="240" w:lineRule="auto"/>
              <w:jc w:val="right"/>
            </w:pPr>
            <w:r>
              <w:rPr>
                <w:b w:val="0"/>
                <w:i w:val="0"/>
                <w:sz w:val="19"/>
              </w:rPr>
              <w:t>102,500</w:t>
            </w:r>
          </w:p>
        </w:tc>
        <w:tc>
          <w:tcPr>
            <w:tcW w:type="dxa" w:w="2880"/>
            <w:vAlign w:val="center"/>
            <w:tcMar>
              <w:top w:w="80" w:type="dxa"/>
              <w:bottom w:w="80" w:type="dxa"/>
              <w:left w:w="80" w:type="dxa"/>
              <w:right w:w="80" w:type="dxa"/>
            </w:tcMar>
          </w:tcPr>
          <w:p>
            <w:pPr>
              <w:spacing w:after="40" w:line="240" w:lineRule="auto"/>
              <w:jc w:val="right"/>
            </w:pPr>
            <w:r>
              <w:rPr>
                <w:b w:val="0"/>
                <w:i w:val="0"/>
                <w:sz w:val="19"/>
              </w:rPr>
              <w:t>95.00</w:t>
            </w:r>
          </w:p>
        </w:tc>
        <w:tc>
          <w:tcPr>
            <w:tcW w:type="dxa" w:w="4133"/>
            <w:vAlign w:val="center"/>
            <w:tcMar>
              <w:top w:w="80" w:type="dxa"/>
              <w:bottom w:w="80" w:type="dxa"/>
              <w:left w:w="80" w:type="dxa"/>
              <w:right w:w="80" w:type="dxa"/>
            </w:tcMar>
          </w:tcPr>
          <w:p>
            <w:pPr>
              <w:spacing w:after="40" w:line="240" w:lineRule="auto"/>
              <w:jc w:val="right"/>
            </w:pPr>
            <w:r>
              <w:rPr>
                <w:b w:val="0"/>
                <w:i w:val="0"/>
                <w:sz w:val="19"/>
              </w:rPr>
              <w:t>1556</w:t>
            </w:r>
          </w:p>
        </w:tc>
      </w:tr>
      <w:tr>
        <w:trPr>
          <w:cantSplit/>
        </w:trPr>
        <w:tc>
          <w:tcPr>
            <w:tcW w:type="dxa" w:w="2880"/>
            <w:vAlign w:val="center"/>
            <w:tcMar>
              <w:top w:w="80" w:type="dxa"/>
              <w:bottom w:w="80" w:type="dxa"/>
              <w:left w:w="80" w:type="dxa"/>
              <w:right w:w="80" w:type="dxa"/>
            </w:tcMar>
          </w:tcPr>
          <w:p>
            <w:pPr>
              <w:spacing w:after="40" w:line="240" w:lineRule="auto"/>
              <w:jc w:val="right"/>
            </w:pPr>
            <w:r>
              <w:rPr>
                <w:b w:val="0"/>
                <w:i w:val="0"/>
                <w:sz w:val="19"/>
              </w:rPr>
              <w:t>105,000</w:t>
            </w:r>
          </w:p>
        </w:tc>
        <w:tc>
          <w:tcPr>
            <w:tcW w:type="dxa" w:w="2880"/>
            <w:vAlign w:val="center"/>
            <w:tcMar>
              <w:top w:w="80" w:type="dxa"/>
              <w:bottom w:w="80" w:type="dxa"/>
              <w:left w:w="80" w:type="dxa"/>
              <w:right w:w="80" w:type="dxa"/>
            </w:tcMar>
          </w:tcPr>
          <w:p>
            <w:pPr>
              <w:spacing w:after="40" w:line="240" w:lineRule="auto"/>
              <w:jc w:val="right"/>
            </w:pPr>
            <w:r>
              <w:rPr>
                <w:b w:val="0"/>
                <w:i w:val="0"/>
                <w:sz w:val="19"/>
              </w:rPr>
              <w:t>100.00</w:t>
            </w:r>
          </w:p>
        </w:tc>
        <w:tc>
          <w:tcPr>
            <w:tcW w:type="dxa" w:w="4133"/>
            <w:vAlign w:val="center"/>
            <w:tcMar>
              <w:top w:w="80" w:type="dxa"/>
              <w:bottom w:w="80" w:type="dxa"/>
              <w:left w:w="80" w:type="dxa"/>
              <w:right w:w="80" w:type="dxa"/>
            </w:tcMar>
          </w:tcPr>
          <w:p>
            <w:pPr>
              <w:spacing w:after="40" w:line="240" w:lineRule="auto"/>
              <w:jc w:val="right"/>
            </w:pPr>
            <w:r>
              <w:rPr>
                <w:b w:val="0"/>
                <w:i w:val="0"/>
                <w:sz w:val="19"/>
              </w:rPr>
              <w:t>1611</w:t>
            </w:r>
          </w:p>
        </w:tc>
      </w:tr>
      <w:tr>
        <w:trPr>
          <w:cantSplit/>
        </w:trPr>
        <w:tc>
          <w:tcPr>
            <w:tcW w:type="dxa" w:w="2880"/>
            <w:vAlign w:val="center"/>
            <w:tcMar>
              <w:top w:w="80" w:type="dxa"/>
              <w:bottom w:w="80" w:type="dxa"/>
              <w:left w:w="80" w:type="dxa"/>
              <w:right w:w="80" w:type="dxa"/>
            </w:tcMar>
          </w:tcPr>
          <w:p>
            <w:pPr>
              <w:spacing w:after="40" w:line="240" w:lineRule="auto"/>
              <w:jc w:val="right"/>
            </w:pPr>
            <w:r>
              <w:rPr>
                <w:b w:val="0"/>
                <w:i w:val="0"/>
                <w:sz w:val="19"/>
              </w:rPr>
              <w:t>110,000</w:t>
            </w:r>
          </w:p>
        </w:tc>
        <w:tc>
          <w:tcPr>
            <w:tcW w:type="dxa" w:w="2880"/>
            <w:vAlign w:val="center"/>
            <w:tcMar>
              <w:top w:w="80" w:type="dxa"/>
              <w:bottom w:w="80" w:type="dxa"/>
              <w:left w:w="80" w:type="dxa"/>
              <w:right w:w="80" w:type="dxa"/>
            </w:tcMar>
          </w:tcPr>
          <w:p>
            <w:pPr>
              <w:spacing w:after="40" w:line="240" w:lineRule="auto"/>
              <w:jc w:val="right"/>
            </w:pPr>
            <w:r>
              <w:rPr>
                <w:b w:val="0"/>
                <w:i w:val="0"/>
                <w:sz w:val="19"/>
              </w:rPr>
              <w:t>100.00</w:t>
            </w:r>
          </w:p>
        </w:tc>
        <w:tc>
          <w:tcPr>
            <w:tcW w:type="dxa" w:w="4133"/>
            <w:vAlign w:val="center"/>
            <w:tcMar>
              <w:top w:w="80" w:type="dxa"/>
              <w:bottom w:w="80" w:type="dxa"/>
              <w:left w:w="80" w:type="dxa"/>
              <w:right w:w="80" w:type="dxa"/>
            </w:tcMar>
          </w:tcPr>
          <w:p>
            <w:pPr>
              <w:spacing w:after="40" w:line="240" w:lineRule="auto"/>
              <w:jc w:val="right"/>
            </w:pPr>
            <w:r>
              <w:rPr>
                <w:b w:val="0"/>
                <w:i w:val="0"/>
                <w:sz w:val="19"/>
              </w:rPr>
              <w:t>1611</w:t>
            </w:r>
          </w:p>
        </w:tc>
      </w:tr>
      <w:tr>
        <w:trPr>
          <w:cantSplit/>
        </w:trPr>
        <w:tc>
          <w:tcPr>
            <w:tcW w:type="dxa" w:w="2880"/>
            <w:vAlign w:val="center"/>
            <w:tcMar>
              <w:top w:w="80" w:type="dxa"/>
              <w:bottom w:w="80" w:type="dxa"/>
              <w:left w:w="80" w:type="dxa"/>
              <w:right w:w="80" w:type="dxa"/>
            </w:tcMar>
          </w:tcPr>
          <w:p>
            <w:pPr>
              <w:spacing w:after="40" w:line="240" w:lineRule="auto"/>
              <w:jc w:val="right"/>
            </w:pPr>
            <w:r>
              <w:rPr>
                <w:b w:val="0"/>
                <w:i w:val="0"/>
                <w:sz w:val="19"/>
              </w:rPr>
              <w:t>115,000</w:t>
            </w:r>
          </w:p>
        </w:tc>
        <w:tc>
          <w:tcPr>
            <w:tcW w:type="dxa" w:w="2880"/>
            <w:vAlign w:val="center"/>
            <w:tcMar>
              <w:top w:w="80" w:type="dxa"/>
              <w:bottom w:w="80" w:type="dxa"/>
              <w:left w:w="80" w:type="dxa"/>
              <w:right w:w="80" w:type="dxa"/>
            </w:tcMar>
          </w:tcPr>
          <w:p>
            <w:pPr>
              <w:spacing w:after="40" w:line="240" w:lineRule="auto"/>
              <w:jc w:val="right"/>
            </w:pPr>
            <w:r>
              <w:rPr>
                <w:b w:val="0"/>
                <w:i w:val="0"/>
                <w:sz w:val="19"/>
              </w:rPr>
              <w:t>100.00</w:t>
            </w:r>
          </w:p>
        </w:tc>
        <w:tc>
          <w:tcPr>
            <w:tcW w:type="dxa" w:w="4133"/>
            <w:vAlign w:val="center"/>
            <w:tcMar>
              <w:top w:w="80" w:type="dxa"/>
              <w:bottom w:w="80" w:type="dxa"/>
              <w:left w:w="80" w:type="dxa"/>
              <w:right w:w="80" w:type="dxa"/>
            </w:tcMar>
          </w:tcPr>
          <w:p>
            <w:pPr>
              <w:spacing w:after="40" w:line="240" w:lineRule="auto"/>
              <w:jc w:val="right"/>
            </w:pPr>
            <w:r>
              <w:rPr>
                <w:b w:val="0"/>
                <w:i w:val="0"/>
                <w:sz w:val="19"/>
              </w:rPr>
              <w:t>1611</w:t>
            </w:r>
          </w:p>
        </w:tc>
      </w:tr>
      <w:tr>
        <w:trPr>
          <w:cantSplit/>
        </w:trPr>
        <w:tc>
          <w:tcPr>
            <w:tcW w:type="dxa" w:w="2880"/>
            <w:vAlign w:val="center"/>
            <w:tcMar>
              <w:top w:w="80" w:type="dxa"/>
              <w:bottom w:w="80" w:type="dxa"/>
              <w:left w:w="80" w:type="dxa"/>
              <w:right w:w="80" w:type="dxa"/>
            </w:tcMar>
          </w:tcPr>
          <w:p>
            <w:pPr>
              <w:spacing w:after="40" w:line="240" w:lineRule="auto"/>
              <w:jc w:val="right"/>
            </w:pPr>
            <w:r>
              <w:rPr>
                <w:b w:val="0"/>
                <w:i w:val="0"/>
                <w:sz w:val="19"/>
              </w:rPr>
              <w:t>117,500</w:t>
            </w:r>
          </w:p>
        </w:tc>
        <w:tc>
          <w:tcPr>
            <w:tcW w:type="dxa" w:w="2880"/>
            <w:vAlign w:val="center"/>
            <w:tcMar>
              <w:top w:w="80" w:type="dxa"/>
              <w:bottom w:w="80" w:type="dxa"/>
              <w:left w:w="80" w:type="dxa"/>
              <w:right w:w="80" w:type="dxa"/>
            </w:tcMar>
          </w:tcPr>
          <w:p>
            <w:pPr>
              <w:spacing w:after="40" w:line="240" w:lineRule="auto"/>
              <w:jc w:val="right"/>
            </w:pPr>
            <w:r>
              <w:rPr>
                <w:b w:val="0"/>
                <w:i w:val="0"/>
                <w:sz w:val="19"/>
              </w:rPr>
              <w:t>101.21</w:t>
            </w:r>
          </w:p>
        </w:tc>
        <w:tc>
          <w:tcPr>
            <w:tcW w:type="dxa" w:w="4133"/>
            <w:vAlign w:val="center"/>
            <w:tcMar>
              <w:top w:w="80" w:type="dxa"/>
              <w:bottom w:w="80" w:type="dxa"/>
              <w:left w:w="80" w:type="dxa"/>
              <w:right w:w="80" w:type="dxa"/>
            </w:tcMar>
          </w:tcPr>
          <w:p>
            <w:pPr>
              <w:spacing w:after="40" w:line="240" w:lineRule="auto"/>
              <w:jc w:val="right"/>
            </w:pPr>
            <w:r>
              <w:rPr>
                <w:b w:val="0"/>
                <w:i w:val="0"/>
                <w:sz w:val="19"/>
              </w:rPr>
              <w:t>1625</w:t>
            </w:r>
          </w:p>
        </w:tc>
      </w:tr>
      <w:tr>
        <w:trPr>
          <w:cantSplit/>
        </w:trPr>
        <w:tc>
          <w:tcPr>
            <w:tcW w:type="dxa" w:w="2880"/>
            <w:vAlign w:val="center"/>
            <w:tcMar>
              <w:top w:w="80" w:type="dxa"/>
              <w:bottom w:w="80" w:type="dxa"/>
              <w:left w:w="80" w:type="dxa"/>
              <w:right w:w="80" w:type="dxa"/>
            </w:tcMar>
          </w:tcPr>
          <w:p>
            <w:pPr>
              <w:spacing w:after="40" w:line="240" w:lineRule="auto"/>
              <w:jc w:val="right"/>
            </w:pPr>
            <w:r>
              <w:rPr>
                <w:b w:val="0"/>
                <w:i w:val="0"/>
                <w:sz w:val="19"/>
              </w:rPr>
              <w:t>120,000</w:t>
            </w:r>
          </w:p>
        </w:tc>
        <w:tc>
          <w:tcPr>
            <w:tcW w:type="dxa" w:w="2880"/>
            <w:vAlign w:val="center"/>
            <w:tcMar>
              <w:top w:w="80" w:type="dxa"/>
              <w:bottom w:w="80" w:type="dxa"/>
              <w:left w:w="80" w:type="dxa"/>
              <w:right w:w="80" w:type="dxa"/>
            </w:tcMar>
          </w:tcPr>
          <w:p>
            <w:pPr>
              <w:spacing w:after="40" w:line="240" w:lineRule="auto"/>
              <w:jc w:val="right"/>
            </w:pPr>
            <w:r>
              <w:rPr>
                <w:b w:val="0"/>
                <w:i w:val="0"/>
                <w:sz w:val="19"/>
              </w:rPr>
              <w:t>104.06</w:t>
            </w:r>
          </w:p>
        </w:tc>
        <w:tc>
          <w:tcPr>
            <w:tcW w:type="dxa" w:w="4133"/>
            <w:vAlign w:val="center"/>
            <w:tcMar>
              <w:top w:w="80" w:type="dxa"/>
              <w:bottom w:w="80" w:type="dxa"/>
              <w:left w:w="80" w:type="dxa"/>
              <w:right w:w="80" w:type="dxa"/>
            </w:tcMar>
          </w:tcPr>
          <w:p>
            <w:pPr>
              <w:spacing w:after="40" w:line="240" w:lineRule="auto"/>
              <w:jc w:val="right"/>
            </w:pPr>
            <w:r>
              <w:rPr>
                <w:b w:val="0"/>
                <w:i w:val="0"/>
                <w:sz w:val="19"/>
              </w:rPr>
              <w:t>1656</w:t>
            </w:r>
          </w:p>
        </w:tc>
      </w:tr>
      <w:tr>
        <w:trPr>
          <w:cantSplit/>
        </w:trPr>
        <w:tc>
          <w:tcPr>
            <w:tcW w:type="dxa" w:w="2880"/>
            <w:vAlign w:val="center"/>
            <w:tcMar>
              <w:top w:w="80" w:type="dxa"/>
              <w:bottom w:w="80" w:type="dxa"/>
              <w:left w:w="80" w:type="dxa"/>
              <w:right w:w="80" w:type="dxa"/>
            </w:tcMar>
          </w:tcPr>
          <w:p>
            <w:pPr>
              <w:spacing w:after="40" w:line="240" w:lineRule="auto"/>
              <w:jc w:val="right"/>
            </w:pPr>
            <w:r>
              <w:rPr>
                <w:b w:val="0"/>
                <w:i w:val="0"/>
                <w:sz w:val="19"/>
              </w:rPr>
              <w:t>122,500</w:t>
            </w:r>
          </w:p>
        </w:tc>
        <w:tc>
          <w:tcPr>
            <w:tcW w:type="dxa" w:w="2880"/>
            <w:vAlign w:val="center"/>
            <w:tcMar>
              <w:top w:w="80" w:type="dxa"/>
              <w:bottom w:w="80" w:type="dxa"/>
              <w:left w:w="80" w:type="dxa"/>
              <w:right w:w="80" w:type="dxa"/>
            </w:tcMar>
          </w:tcPr>
          <w:p>
            <w:pPr>
              <w:spacing w:after="40" w:line="240" w:lineRule="auto"/>
              <w:jc w:val="right"/>
            </w:pPr>
            <w:r>
              <w:rPr>
                <w:b w:val="0"/>
                <w:i w:val="0"/>
                <w:sz w:val="19"/>
              </w:rPr>
              <w:t>107.38</w:t>
            </w:r>
          </w:p>
        </w:tc>
        <w:tc>
          <w:tcPr>
            <w:tcW w:type="dxa" w:w="4133"/>
            <w:vAlign w:val="center"/>
            <w:tcMar>
              <w:top w:w="80" w:type="dxa"/>
              <w:bottom w:w="80" w:type="dxa"/>
              <w:left w:w="80" w:type="dxa"/>
              <w:right w:w="80" w:type="dxa"/>
            </w:tcMar>
          </w:tcPr>
          <w:p>
            <w:pPr>
              <w:spacing w:after="40" w:line="240" w:lineRule="auto"/>
              <w:jc w:val="right"/>
            </w:pPr>
            <w:r>
              <w:rPr>
                <w:b w:val="0"/>
                <w:i w:val="0"/>
                <w:sz w:val="19"/>
              </w:rPr>
              <w:t>1693</w:t>
            </w:r>
          </w:p>
        </w:tc>
      </w:tr>
      <w:tr>
        <w:trPr>
          <w:cantSplit/>
        </w:trPr>
        <w:tc>
          <w:tcPr>
            <w:tcW w:type="dxa" w:w="2880"/>
            <w:vAlign w:val="center"/>
            <w:tcMar>
              <w:top w:w="80" w:type="dxa"/>
              <w:bottom w:w="80" w:type="dxa"/>
              <w:left w:w="80" w:type="dxa"/>
              <w:right w:w="80" w:type="dxa"/>
            </w:tcMar>
          </w:tcPr>
          <w:p>
            <w:pPr>
              <w:spacing w:after="40" w:line="240" w:lineRule="auto"/>
              <w:jc w:val="right"/>
            </w:pPr>
            <w:r>
              <w:rPr>
                <w:b w:val="0"/>
                <w:i w:val="0"/>
                <w:sz w:val="19"/>
              </w:rPr>
              <w:t>125,000</w:t>
            </w:r>
          </w:p>
        </w:tc>
        <w:tc>
          <w:tcPr>
            <w:tcW w:type="dxa" w:w="2880"/>
            <w:vAlign w:val="center"/>
            <w:tcMar>
              <w:top w:w="80" w:type="dxa"/>
              <w:bottom w:w="80" w:type="dxa"/>
              <w:left w:w="80" w:type="dxa"/>
              <w:right w:w="80" w:type="dxa"/>
            </w:tcMar>
          </w:tcPr>
          <w:p>
            <w:pPr>
              <w:spacing w:after="40" w:line="240" w:lineRule="auto"/>
              <w:jc w:val="right"/>
            </w:pPr>
            <w:r>
              <w:rPr>
                <w:b w:val="0"/>
                <w:i w:val="0"/>
                <w:sz w:val="19"/>
              </w:rPr>
              <w:t>110.00</w:t>
            </w:r>
          </w:p>
        </w:tc>
        <w:tc>
          <w:tcPr>
            <w:tcW w:type="dxa" w:w="4133"/>
            <w:vAlign w:val="center"/>
            <w:tcMar>
              <w:top w:w="80" w:type="dxa"/>
              <w:bottom w:w="80" w:type="dxa"/>
              <w:left w:w="80" w:type="dxa"/>
              <w:right w:w="80" w:type="dxa"/>
            </w:tcMar>
          </w:tcPr>
          <w:p>
            <w:pPr>
              <w:spacing w:after="40" w:line="240" w:lineRule="auto"/>
              <w:jc w:val="right"/>
            </w:pPr>
            <w:r>
              <w:rPr>
                <w:b w:val="0"/>
                <w:i w:val="0"/>
                <w:sz w:val="19"/>
              </w:rPr>
              <w:t>1722</w:t>
            </w:r>
          </w:p>
        </w:tc>
      </w:tr>
      <w:tr>
        <w:trPr>
          <w:cantSplit/>
        </w:trPr>
        <w:tc>
          <w:tcPr>
            <w:tcW w:type="dxa" w:w="2880"/>
            <w:vAlign w:val="center"/>
            <w:tcMar>
              <w:top w:w="80" w:type="dxa"/>
              <w:bottom w:w="80" w:type="dxa"/>
              <w:left w:w="80" w:type="dxa"/>
              <w:right w:w="80" w:type="dxa"/>
            </w:tcMar>
          </w:tcPr>
          <w:p>
            <w:pPr>
              <w:spacing w:after="40" w:line="240" w:lineRule="auto"/>
              <w:jc w:val="right"/>
            </w:pPr>
            <w:r>
              <w:rPr>
                <w:b w:val="0"/>
                <w:i w:val="0"/>
                <w:sz w:val="19"/>
              </w:rPr>
              <w:t>130,000</w:t>
            </w:r>
          </w:p>
        </w:tc>
        <w:tc>
          <w:tcPr>
            <w:tcW w:type="dxa" w:w="2880"/>
            <w:vAlign w:val="center"/>
            <w:tcMar>
              <w:top w:w="80" w:type="dxa"/>
              <w:bottom w:w="80" w:type="dxa"/>
              <w:left w:w="80" w:type="dxa"/>
              <w:right w:w="80" w:type="dxa"/>
            </w:tcMar>
          </w:tcPr>
          <w:p>
            <w:pPr>
              <w:spacing w:after="40" w:line="240" w:lineRule="auto"/>
              <w:jc w:val="right"/>
            </w:pPr>
            <w:r>
              <w:rPr>
                <w:b w:val="0"/>
                <w:i w:val="0"/>
                <w:sz w:val="19"/>
              </w:rPr>
              <w:t>113.19</w:t>
            </w:r>
          </w:p>
        </w:tc>
        <w:tc>
          <w:tcPr>
            <w:tcW w:type="dxa" w:w="4133"/>
            <w:vAlign w:val="center"/>
            <w:tcMar>
              <w:top w:w="80" w:type="dxa"/>
              <w:bottom w:w="80" w:type="dxa"/>
              <w:left w:w="80" w:type="dxa"/>
              <w:right w:w="80" w:type="dxa"/>
            </w:tcMar>
          </w:tcPr>
          <w:p>
            <w:pPr>
              <w:spacing w:after="40" w:line="240" w:lineRule="auto"/>
              <w:jc w:val="right"/>
            </w:pPr>
            <w:r>
              <w:rPr>
                <w:b w:val="0"/>
                <w:i w:val="0"/>
                <w:sz w:val="19"/>
              </w:rPr>
              <w:t>1758</w:t>
            </w:r>
          </w:p>
        </w:tc>
      </w:tr>
      <w:tr>
        <w:trPr>
          <w:cantSplit/>
        </w:trPr>
        <w:tc>
          <w:tcPr>
            <w:tcW w:type="dxa" w:w="2880"/>
            <w:vAlign w:val="center"/>
            <w:tcMar>
              <w:top w:w="80" w:type="dxa"/>
              <w:bottom w:w="80" w:type="dxa"/>
              <w:left w:w="80" w:type="dxa"/>
              <w:right w:w="80" w:type="dxa"/>
            </w:tcMar>
          </w:tcPr>
          <w:p>
            <w:pPr>
              <w:spacing w:after="40" w:line="240" w:lineRule="auto"/>
              <w:jc w:val="right"/>
            </w:pPr>
            <w:r>
              <w:rPr>
                <w:b w:val="0"/>
                <w:i w:val="0"/>
                <w:sz w:val="19"/>
              </w:rPr>
              <w:t>135,000</w:t>
            </w:r>
          </w:p>
        </w:tc>
        <w:tc>
          <w:tcPr>
            <w:tcW w:type="dxa" w:w="2880"/>
            <w:vAlign w:val="center"/>
            <w:tcMar>
              <w:top w:w="80" w:type="dxa"/>
              <w:bottom w:w="80" w:type="dxa"/>
              <w:left w:w="80" w:type="dxa"/>
              <w:right w:w="80" w:type="dxa"/>
            </w:tcMar>
          </w:tcPr>
          <w:p>
            <w:pPr>
              <w:spacing w:after="40" w:line="240" w:lineRule="auto"/>
              <w:jc w:val="right"/>
            </w:pPr>
            <w:r>
              <w:rPr>
                <w:b w:val="0"/>
                <w:i w:val="0"/>
                <w:sz w:val="19"/>
              </w:rPr>
              <w:t>116.00</w:t>
            </w:r>
          </w:p>
        </w:tc>
        <w:tc>
          <w:tcPr>
            <w:tcW w:type="dxa" w:w="4133"/>
            <w:vAlign w:val="center"/>
            <w:tcMar>
              <w:top w:w="80" w:type="dxa"/>
              <w:bottom w:w="80" w:type="dxa"/>
              <w:left w:w="80" w:type="dxa"/>
              <w:right w:w="80" w:type="dxa"/>
            </w:tcMar>
          </w:tcPr>
          <w:p>
            <w:pPr>
              <w:spacing w:after="40" w:line="240" w:lineRule="auto"/>
              <w:jc w:val="right"/>
            </w:pPr>
            <w:r>
              <w:rPr>
                <w:b w:val="0"/>
                <w:i w:val="0"/>
                <w:sz w:val="19"/>
              </w:rPr>
              <w:t>1789</w:t>
            </w:r>
          </w:p>
        </w:tc>
      </w:tr>
      <w:tr>
        <w:trPr>
          <w:cantSplit/>
        </w:trPr>
        <w:tc>
          <w:tcPr>
            <w:tcW w:type="dxa" w:w="2880"/>
            <w:vAlign w:val="center"/>
            <w:tcMar>
              <w:top w:w="80" w:type="dxa"/>
              <w:bottom w:w="80" w:type="dxa"/>
              <w:left w:w="80" w:type="dxa"/>
              <w:right w:w="80" w:type="dxa"/>
            </w:tcMar>
          </w:tcPr>
          <w:p>
            <w:pPr>
              <w:spacing w:after="40" w:line="240" w:lineRule="auto"/>
              <w:jc w:val="right"/>
            </w:pPr>
            <w:r>
              <w:rPr>
                <w:b w:val="0"/>
                <w:i w:val="0"/>
                <w:sz w:val="19"/>
              </w:rPr>
              <w:t>140,000</w:t>
            </w:r>
          </w:p>
        </w:tc>
        <w:tc>
          <w:tcPr>
            <w:tcW w:type="dxa" w:w="2880"/>
            <w:vAlign w:val="center"/>
            <w:tcMar>
              <w:top w:w="80" w:type="dxa"/>
              <w:bottom w:w="80" w:type="dxa"/>
              <w:left w:w="80" w:type="dxa"/>
              <w:right w:w="80" w:type="dxa"/>
            </w:tcMar>
          </w:tcPr>
          <w:p>
            <w:pPr>
              <w:spacing w:after="40" w:line="240" w:lineRule="auto"/>
              <w:jc w:val="right"/>
            </w:pPr>
            <w:r>
              <w:rPr>
                <w:b w:val="0"/>
                <w:i w:val="0"/>
                <w:sz w:val="19"/>
              </w:rPr>
              <w:t>118.42</w:t>
            </w:r>
          </w:p>
        </w:tc>
        <w:tc>
          <w:tcPr>
            <w:tcW w:type="dxa" w:w="4133"/>
            <w:vAlign w:val="center"/>
            <w:tcMar>
              <w:top w:w="80" w:type="dxa"/>
              <w:bottom w:w="80" w:type="dxa"/>
              <w:left w:w="80" w:type="dxa"/>
              <w:right w:w="80" w:type="dxa"/>
            </w:tcMar>
          </w:tcPr>
          <w:p>
            <w:pPr>
              <w:spacing w:after="40" w:line="240" w:lineRule="auto"/>
              <w:jc w:val="right"/>
            </w:pPr>
            <w:r>
              <w:rPr>
                <w:b w:val="0"/>
                <w:i w:val="0"/>
                <w:sz w:val="19"/>
              </w:rPr>
              <w:t>1816</w:t>
            </w:r>
          </w:p>
        </w:tc>
      </w:tr>
      <w:tr>
        <w:trPr>
          <w:cantSplit/>
        </w:trPr>
        <w:tc>
          <w:tcPr>
            <w:tcW w:type="dxa" w:w="2880"/>
            <w:vAlign w:val="center"/>
            <w:tcMar>
              <w:top w:w="80" w:type="dxa"/>
              <w:bottom w:w="80" w:type="dxa"/>
              <w:left w:w="80" w:type="dxa"/>
              <w:right w:w="80" w:type="dxa"/>
            </w:tcMar>
          </w:tcPr>
          <w:p>
            <w:pPr>
              <w:spacing w:after="40" w:line="240" w:lineRule="auto"/>
              <w:jc w:val="right"/>
            </w:pPr>
            <w:r>
              <w:rPr>
                <w:b w:val="0"/>
                <w:i w:val="0"/>
                <w:sz w:val="19"/>
              </w:rPr>
              <w:t>145,000</w:t>
            </w:r>
          </w:p>
        </w:tc>
        <w:tc>
          <w:tcPr>
            <w:tcW w:type="dxa" w:w="2880"/>
            <w:vAlign w:val="center"/>
            <w:tcMar>
              <w:top w:w="80" w:type="dxa"/>
              <w:bottom w:w="80" w:type="dxa"/>
              <w:left w:w="80" w:type="dxa"/>
              <w:right w:w="80" w:type="dxa"/>
            </w:tcMar>
          </w:tcPr>
          <w:p>
            <w:pPr>
              <w:spacing w:after="40" w:line="240" w:lineRule="auto"/>
              <w:jc w:val="right"/>
            </w:pPr>
            <w:r>
              <w:rPr>
                <w:b w:val="0"/>
                <w:i w:val="0"/>
                <w:sz w:val="19"/>
              </w:rPr>
              <w:t>120.45</w:t>
            </w:r>
          </w:p>
        </w:tc>
        <w:tc>
          <w:tcPr>
            <w:tcW w:type="dxa" w:w="4133"/>
            <w:vAlign w:val="center"/>
            <w:tcMar>
              <w:top w:w="80" w:type="dxa"/>
              <w:bottom w:w="80" w:type="dxa"/>
              <w:left w:w="80" w:type="dxa"/>
              <w:right w:w="80" w:type="dxa"/>
            </w:tcMar>
          </w:tcPr>
          <w:p>
            <w:pPr>
              <w:spacing w:after="40" w:line="240" w:lineRule="auto"/>
              <w:jc w:val="right"/>
            </w:pPr>
            <w:r>
              <w:rPr>
                <w:b w:val="0"/>
                <w:i w:val="0"/>
                <w:sz w:val="19"/>
              </w:rPr>
              <w:t>1838</w:t>
            </w:r>
          </w:p>
        </w:tc>
      </w:tr>
      <w:tr>
        <w:trPr>
          <w:cantSplit/>
        </w:trPr>
        <w:tc>
          <w:tcPr>
            <w:tcW w:type="dxa" w:w="2880"/>
            <w:vAlign w:val="center"/>
            <w:tcMar>
              <w:top w:w="80" w:type="dxa"/>
              <w:bottom w:w="80" w:type="dxa"/>
              <w:left w:w="80" w:type="dxa"/>
              <w:right w:w="80" w:type="dxa"/>
            </w:tcMar>
          </w:tcPr>
          <w:p>
            <w:pPr>
              <w:spacing w:after="40" w:line="240" w:lineRule="auto"/>
              <w:jc w:val="right"/>
            </w:pPr>
            <w:r>
              <w:rPr>
                <w:b w:val="0"/>
                <w:i w:val="0"/>
                <w:sz w:val="19"/>
              </w:rPr>
              <w:t>150,000</w:t>
            </w:r>
          </w:p>
        </w:tc>
        <w:tc>
          <w:tcPr>
            <w:tcW w:type="dxa" w:w="2880"/>
            <w:vAlign w:val="center"/>
            <w:tcMar>
              <w:top w:w="80" w:type="dxa"/>
              <w:bottom w:w="80" w:type="dxa"/>
              <w:left w:w="80" w:type="dxa"/>
              <w:right w:w="80" w:type="dxa"/>
            </w:tcMar>
          </w:tcPr>
          <w:p>
            <w:pPr>
              <w:spacing w:after="40" w:line="240" w:lineRule="auto"/>
              <w:jc w:val="right"/>
            </w:pPr>
            <w:r>
              <w:rPr>
                <w:b w:val="0"/>
                <w:i w:val="0"/>
                <w:sz w:val="19"/>
              </w:rPr>
              <w:t>123.26</w:t>
            </w:r>
          </w:p>
        </w:tc>
        <w:tc>
          <w:tcPr>
            <w:tcW w:type="dxa" w:w="4133"/>
            <w:vAlign w:val="center"/>
            <w:tcMar>
              <w:top w:w="80" w:type="dxa"/>
              <w:bottom w:w="80" w:type="dxa"/>
              <w:left w:w="80" w:type="dxa"/>
              <w:right w:w="80" w:type="dxa"/>
            </w:tcMar>
          </w:tcPr>
          <w:p>
            <w:pPr>
              <w:spacing w:after="40" w:line="240" w:lineRule="auto"/>
              <w:jc w:val="right"/>
            </w:pPr>
            <w:r>
              <w:rPr>
                <w:b w:val="0"/>
                <w:i w:val="0"/>
                <w:sz w:val="19"/>
              </w:rPr>
              <w:t>1870</w:t>
            </w:r>
          </w:p>
        </w:tc>
      </w:tr>
      <w:tr>
        <w:trPr>
          <w:cantSplit/>
        </w:trPr>
        <w:tc>
          <w:tcPr>
            <w:tcW w:type="dxa" w:w="2880"/>
            <w:vAlign w:val="center"/>
            <w:tcMar>
              <w:top w:w="80" w:type="dxa"/>
              <w:bottom w:w="80" w:type="dxa"/>
              <w:left w:w="80" w:type="dxa"/>
              <w:right w:w="80" w:type="dxa"/>
            </w:tcMar>
          </w:tcPr>
          <w:p>
            <w:pPr>
              <w:spacing w:after="40" w:line="240" w:lineRule="auto"/>
              <w:jc w:val="right"/>
            </w:pPr>
            <w:r>
              <w:rPr>
                <w:b w:val="0"/>
                <w:i w:val="0"/>
                <w:sz w:val="19"/>
              </w:rPr>
              <w:t>155,000</w:t>
            </w:r>
          </w:p>
        </w:tc>
        <w:tc>
          <w:tcPr>
            <w:tcW w:type="dxa" w:w="2880"/>
            <w:vAlign w:val="center"/>
            <w:tcMar>
              <w:top w:w="80" w:type="dxa"/>
              <w:bottom w:w="80" w:type="dxa"/>
              <w:left w:w="80" w:type="dxa"/>
              <w:right w:w="80" w:type="dxa"/>
            </w:tcMar>
          </w:tcPr>
          <w:p>
            <w:pPr>
              <w:spacing w:after="40" w:line="240" w:lineRule="auto"/>
              <w:jc w:val="right"/>
            </w:pPr>
            <w:r>
              <w:rPr>
                <w:b w:val="0"/>
                <w:i w:val="0"/>
                <w:sz w:val="19"/>
              </w:rPr>
              <w:t>128.00</w:t>
            </w:r>
          </w:p>
        </w:tc>
        <w:tc>
          <w:tcPr>
            <w:tcW w:type="dxa" w:w="4133"/>
            <w:vAlign w:val="center"/>
            <w:tcMar>
              <w:top w:w="80" w:type="dxa"/>
              <w:bottom w:w="80" w:type="dxa"/>
              <w:left w:w="80" w:type="dxa"/>
              <w:right w:w="80" w:type="dxa"/>
            </w:tcMar>
          </w:tcPr>
          <w:p>
            <w:pPr>
              <w:spacing w:after="40" w:line="240" w:lineRule="auto"/>
              <w:jc w:val="right"/>
            </w:pPr>
            <w:r>
              <w:rPr>
                <w:b w:val="0"/>
                <w:i w:val="0"/>
                <w:sz w:val="19"/>
              </w:rPr>
              <w:t>1922</w:t>
            </w:r>
          </w:p>
        </w:tc>
      </w:tr>
      <w:tr>
        <w:trPr>
          <w:cantSplit/>
        </w:trPr>
        <w:tc>
          <w:tcPr>
            <w:tcW w:type="dxa" w:w="2880"/>
            <w:vAlign w:val="center"/>
            <w:tcMar>
              <w:top w:w="80" w:type="dxa"/>
              <w:bottom w:w="80" w:type="dxa"/>
              <w:left w:w="80" w:type="dxa"/>
              <w:right w:w="80" w:type="dxa"/>
            </w:tcMar>
          </w:tcPr>
          <w:p>
            <w:pPr>
              <w:spacing w:after="40" w:line="240" w:lineRule="auto"/>
              <w:jc w:val="right"/>
            </w:pPr>
            <w:r>
              <w:rPr>
                <w:b w:val="0"/>
                <w:i w:val="0"/>
                <w:sz w:val="19"/>
              </w:rPr>
              <w:t>156,000</w:t>
            </w:r>
          </w:p>
        </w:tc>
        <w:tc>
          <w:tcPr>
            <w:tcW w:type="dxa" w:w="2880"/>
            <w:vAlign w:val="center"/>
            <w:tcMar>
              <w:top w:w="80" w:type="dxa"/>
              <w:bottom w:w="80" w:type="dxa"/>
              <w:left w:w="80" w:type="dxa"/>
              <w:right w:w="80" w:type="dxa"/>
            </w:tcMar>
          </w:tcPr>
          <w:p>
            <w:pPr>
              <w:spacing w:after="40" w:line="240" w:lineRule="auto"/>
              <w:jc w:val="right"/>
            </w:pPr>
            <w:r>
              <w:rPr>
                <w:b w:val="0"/>
                <w:i w:val="0"/>
                <w:sz w:val="19"/>
              </w:rPr>
              <w:t>131.21</w:t>
            </w:r>
          </w:p>
        </w:tc>
        <w:tc>
          <w:tcPr>
            <w:tcW w:type="dxa" w:w="4133"/>
            <w:vAlign w:val="center"/>
            <w:tcMar>
              <w:top w:w="80" w:type="dxa"/>
              <w:bottom w:w="80" w:type="dxa"/>
              <w:left w:w="80" w:type="dxa"/>
              <w:right w:w="80" w:type="dxa"/>
            </w:tcMar>
          </w:tcPr>
          <w:p>
            <w:pPr>
              <w:spacing w:after="40" w:line="240" w:lineRule="auto"/>
              <w:jc w:val="right"/>
            </w:pPr>
            <w:r>
              <w:rPr>
                <w:b w:val="0"/>
                <w:i w:val="0"/>
                <w:sz w:val="19"/>
              </w:rPr>
              <w:t>1958</w:t>
            </w:r>
          </w:p>
        </w:tc>
      </w:tr>
      <w:tr>
        <w:trPr>
          <w:cantSplit/>
        </w:trPr>
        <w:tc>
          <w:tcPr>
            <w:tcW w:type="dxa" w:w="2880"/>
            <w:vAlign w:val="center"/>
            <w:tcMar>
              <w:top w:w="80" w:type="dxa"/>
              <w:bottom w:w="80" w:type="dxa"/>
              <w:left w:w="80" w:type="dxa"/>
              <w:right w:w="80" w:type="dxa"/>
            </w:tcMar>
          </w:tcPr>
          <w:p>
            <w:pPr>
              <w:spacing w:after="40" w:line="240" w:lineRule="auto"/>
              <w:jc w:val="right"/>
            </w:pPr>
            <w:r>
              <w:rPr>
                <w:b w:val="0"/>
                <w:i w:val="0"/>
                <w:sz w:val="19"/>
              </w:rPr>
              <w:t>156,500</w:t>
            </w:r>
          </w:p>
        </w:tc>
        <w:tc>
          <w:tcPr>
            <w:tcW w:type="dxa" w:w="2880"/>
            <w:vAlign w:val="center"/>
            <w:tcMar>
              <w:top w:w="80" w:type="dxa"/>
              <w:bottom w:w="80" w:type="dxa"/>
              <w:left w:w="80" w:type="dxa"/>
              <w:right w:w="80" w:type="dxa"/>
            </w:tcMar>
          </w:tcPr>
          <w:p>
            <w:pPr>
              <w:spacing w:after="40" w:line="240" w:lineRule="auto"/>
              <w:jc w:val="right"/>
            </w:pPr>
            <w:r>
              <w:rPr>
                <w:b w:val="0"/>
                <w:i w:val="0"/>
                <w:sz w:val="19"/>
              </w:rPr>
              <w:t>133.28</w:t>
            </w:r>
          </w:p>
        </w:tc>
        <w:tc>
          <w:tcPr>
            <w:tcW w:type="dxa" w:w="4133"/>
            <w:vAlign w:val="center"/>
            <w:tcMar>
              <w:top w:w="80" w:type="dxa"/>
              <w:bottom w:w="80" w:type="dxa"/>
              <w:left w:w="80" w:type="dxa"/>
              <w:right w:w="80" w:type="dxa"/>
            </w:tcMar>
          </w:tcPr>
          <w:p>
            <w:pPr>
              <w:spacing w:after="40" w:line="240" w:lineRule="auto"/>
              <w:jc w:val="right"/>
            </w:pPr>
            <w:r>
              <w:rPr>
                <w:b w:val="0"/>
                <w:i w:val="0"/>
                <w:sz w:val="19"/>
              </w:rPr>
              <w:t>1981</w:t>
            </w:r>
          </w:p>
        </w:tc>
      </w:tr>
      <w:tr>
        <w:trPr>
          <w:cantSplit/>
        </w:trPr>
        <w:tc>
          <w:tcPr>
            <w:tcW w:type="dxa" w:w="2880"/>
            <w:vAlign w:val="center"/>
            <w:tcMar>
              <w:top w:w="80" w:type="dxa"/>
              <w:bottom w:w="80" w:type="dxa"/>
              <w:left w:w="80" w:type="dxa"/>
              <w:right w:w="80" w:type="dxa"/>
            </w:tcMar>
          </w:tcPr>
          <w:p>
            <w:pPr>
              <w:spacing w:after="40" w:line="240" w:lineRule="auto"/>
              <w:jc w:val="right"/>
            </w:pPr>
            <w:r>
              <w:rPr>
                <w:b w:val="0"/>
                <w:i w:val="0"/>
                <w:sz w:val="19"/>
              </w:rPr>
              <w:t>157,000</w:t>
            </w:r>
          </w:p>
        </w:tc>
        <w:tc>
          <w:tcPr>
            <w:tcW w:type="dxa" w:w="2880"/>
            <w:vAlign w:val="center"/>
            <w:tcMar>
              <w:top w:w="80" w:type="dxa"/>
              <w:bottom w:w="80" w:type="dxa"/>
              <w:left w:w="80" w:type="dxa"/>
              <w:right w:w="80" w:type="dxa"/>
            </w:tcMar>
          </w:tcPr>
          <w:p>
            <w:pPr>
              <w:spacing w:after="40" w:line="240" w:lineRule="auto"/>
              <w:jc w:val="right"/>
            </w:pPr>
            <w:r>
              <w:rPr>
                <w:b w:val="0"/>
                <w:i w:val="0"/>
                <w:sz w:val="19"/>
              </w:rPr>
              <w:t>134.72</w:t>
            </w:r>
          </w:p>
        </w:tc>
        <w:tc>
          <w:tcPr>
            <w:tcW w:type="dxa" w:w="4133"/>
            <w:vAlign w:val="center"/>
            <w:tcMar>
              <w:top w:w="80" w:type="dxa"/>
              <w:bottom w:w="80" w:type="dxa"/>
              <w:left w:w="80" w:type="dxa"/>
              <w:right w:w="80" w:type="dxa"/>
            </w:tcMar>
          </w:tcPr>
          <w:p>
            <w:pPr>
              <w:spacing w:after="40" w:line="240" w:lineRule="auto"/>
              <w:jc w:val="right"/>
            </w:pPr>
            <w:r>
              <w:rPr>
                <w:b w:val="0"/>
                <w:i w:val="0"/>
                <w:sz w:val="19"/>
              </w:rPr>
              <w:t>1997</w:t>
            </w:r>
          </w:p>
        </w:tc>
      </w:tr>
      <w:tr>
        <w:trPr>
          <w:cantSplit/>
        </w:trPr>
        <w:tc>
          <w:tcPr>
            <w:tcW w:type="dxa" w:w="2880"/>
            <w:vAlign w:val="center"/>
            <w:tcMar>
              <w:top w:w="80" w:type="dxa"/>
              <w:bottom w:w="80" w:type="dxa"/>
              <w:left w:w="80" w:type="dxa"/>
              <w:right w:w="80" w:type="dxa"/>
            </w:tcMar>
          </w:tcPr>
          <w:p>
            <w:pPr>
              <w:spacing w:after="40" w:line="240" w:lineRule="auto"/>
              <w:jc w:val="right"/>
            </w:pPr>
            <w:r>
              <w:rPr>
                <w:b w:val="0"/>
                <w:i w:val="0"/>
                <w:sz w:val="19"/>
              </w:rPr>
              <w:t>157,297</w:t>
            </w:r>
          </w:p>
        </w:tc>
        <w:tc>
          <w:tcPr>
            <w:tcW w:type="dxa" w:w="2880"/>
            <w:vAlign w:val="center"/>
            <w:tcMar>
              <w:top w:w="80" w:type="dxa"/>
              <w:bottom w:w="80" w:type="dxa"/>
              <w:left w:w="80" w:type="dxa"/>
              <w:right w:w="80" w:type="dxa"/>
            </w:tcMar>
          </w:tcPr>
          <w:p>
            <w:pPr>
              <w:spacing w:after="40" w:line="240" w:lineRule="auto"/>
              <w:jc w:val="right"/>
            </w:pPr>
            <w:r>
              <w:rPr>
                <w:b w:val="0"/>
                <w:i w:val="0"/>
                <w:sz w:val="19"/>
              </w:rPr>
              <w:t>135.00</w:t>
            </w:r>
          </w:p>
        </w:tc>
        <w:tc>
          <w:tcPr>
            <w:tcW w:type="dxa" w:w="4133"/>
            <w:vAlign w:val="center"/>
            <w:tcMar>
              <w:top w:w="80" w:type="dxa"/>
              <w:bottom w:w="80" w:type="dxa"/>
              <w:left w:w="80" w:type="dxa"/>
              <w:right w:w="80" w:type="dxa"/>
            </w:tcMar>
          </w:tcPr>
          <w:p>
            <w:pPr>
              <w:spacing w:after="40" w:line="240" w:lineRule="auto"/>
              <w:jc w:val="right"/>
            </w:pPr>
            <w:r>
              <w:rPr>
                <w:b w:val="0"/>
                <w:i w:val="0"/>
                <w:sz w:val="19"/>
              </w:rPr>
              <w:t>2000</w:t>
            </w:r>
          </w:p>
        </w:tc>
      </w:tr>
    </w:tbl>
    <w:p>
      <w:pPr>
        <w:spacing w:after="0"/>
      </w:pPr>
    </w:p>
    <w:p>
      <w:r>
        <w:rPr>
          <w:b w:val="0"/>
          <w:i w:val="0"/>
        </w:rPr>
        <w:t>The 135-degree endpoint is the counted outward reversal at 157,297 steps, exactly 5000 steps before the observed SW1 hit at 162,297. The timer stops forward pulses at the endpoint even if main-loop processing is delayed, then the controller starts the return. A physical SW1 hit earlier still stops forward motion and reverses after debounce; autonomous overtravel is capped at the counted endpoint. With limit overtravel enabled, subtract LIMIT_OVERTRAVEL_STEPS from DATA position before evaluating this table. The straight section stays at 90 degrees through 100,000 steps.</w:t>
      </w:r>
    </w:p>
    <w:p>
      <w:r>
        <w:rPr>
          <w:b w:val="0"/>
          <w:i w:val="0"/>
        </w:rPr>
        <w:t>This path is intended to improve foam clearance; the software checks cannot verify physical clearance.</w:t>
      </w:r>
    </w:p>
    <w:p>
      <w:r>
        <w:rPr>
          <w:b w:val="0"/>
          <w:i w:val="0"/>
        </w:rPr>
        <w:t>The autonomous return continues to physical SW4, then completes after switch debounce and holds calibrated straight (90 degrees without calibration). The old 5000-step return offset is removed. Initial homing still uses SW4; outward reversal remains at 157,297 steps.</w:t>
      </w:r>
    </w:p>
    <w:p>
      <w:r>
        <w:rPr>
          <w:b w:val="0"/>
          <w:i w:val="0"/>
        </w:rPr>
        <w:t xml:space="preserve">Calibration: this table lists TRUE/PATH angles. </w:t>
      </w:r>
      <w:r>
        <w:rPr>
          <w:rFonts w:ascii="Consolas" w:hAnsi="Consolas"/>
          <w:b w:val="0"/>
          <w:i w:val="0"/>
          <w:sz w:val="17"/>
        </w:rPr>
        <w:t>calibrate(A)</w:t>
      </w:r>
      <w:r>
        <w:rPr>
          <w:b w:val="0"/>
          <w:i w:val="0"/>
        </w:rPr>
        <w:t xml:space="preserve"> adds A - 90 degrees to every angle for the ADJUSTED servo command. The accepted whole-degree range is 0-135. Defaults return on power-up/reset; positions and speeds do not change.</w:t>
      </w:r>
    </w:p>
    <w:p>
      <w:pPr>
        <w:pStyle w:val="Heading2"/>
      </w:pPr>
      <w:r>
        <w:rPr>
          <w:b w:val="0"/>
          <w:i w:val="0"/>
        </w:rPr>
        <w:t>run2 second cut</w:t>
      </w:r>
    </w:p>
    <w:p>
      <w:r>
        <w:rPr>
          <w:b w:val="0"/>
          <w:i w:val="0"/>
        </w:rPr>
        <w:t xml:space="preserve">After cut 1 reaches 135 degrees at 157,297 steps, it retraces the original curve to straight at 100,000, then retracts another 5,000 to </w:t>
      </w:r>
      <w:r>
        <w:rPr>
          <w:b/>
          <w:i w:val="0"/>
        </w:rPr>
        <w:t>95,000 steps</w:t>
      </w:r>
      <w:r>
        <w:rPr>
          <w:b w:val="0"/>
          <w:i w:val="0"/>
        </w:rPr>
        <w:t xml:space="preserve">. Cut 2 starts turning from that position and smoothly reaches </w:t>
      </w:r>
      <w:r>
        <w:rPr>
          <w:b/>
          <w:i w:val="0"/>
        </w:rPr>
        <w:t>145 degrees at 157,297 steps</w:t>
      </w:r>
      <w:r>
        <w:rPr>
          <w:b w:val="0"/>
          <w:i w:val="0"/>
        </w:rPr>
        <w:t>. Its final return retraces the second curve, reaches straight at 95,000, and continues to physical SW4.</w:t>
      </w:r>
    </w:p>
    <w:p>
      <w:r>
        <w:rPr>
          <w:b w:val="0"/>
          <w:i w:val="0"/>
        </w:rPr>
        <w:t>Cut 2 stretches the original curve horizontally from the original 100,000-157,297 interval to 95,000-157,297. It expands the rounded pulse offset about straight by 611/500, rounding to microseconds. Holds and eased endpoints are retained. Positions below are rounded up to the first step reaching each mapped anchor; angles are approximate uncalibrated commands.</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880"/>
        <w:gridCol w:w="2880"/>
        <w:gridCol w:w="4133"/>
      </w:tblGrid>
      <w:tr>
        <w:trPr>
          <w:cantSplit/>
          <w:tblHeader/>
        </w:trPr>
        <w:tc>
          <w:tcPr>
            <w:tcW w:type="dxa" w:w="2880"/>
            <w:vAlign w:val="center"/>
            <w:tcMar>
              <w:top w:w="80" w:type="dxa"/>
              <w:bottom w:w="80" w:type="dxa"/>
              <w:left w:w="80" w:type="dxa"/>
              <w:right w:w="80" w:type="dxa"/>
            </w:tcMar>
            <w:shd w:fill="DCE6EF"/>
          </w:tcPr>
          <w:p>
            <w:pPr>
              <w:keepNext/>
              <w:spacing w:after="40" w:line="240" w:lineRule="auto"/>
              <w:jc w:val="right"/>
            </w:pPr>
            <w:r>
              <w:rPr>
                <w:b/>
                <w:i w:val="0"/>
                <w:sz w:val="19"/>
              </w:rPr>
              <w:t>Cut 2 position from SW4 (steps)</w:t>
            </w:r>
          </w:p>
        </w:tc>
        <w:tc>
          <w:tcPr>
            <w:tcW w:type="dxa" w:w="2880"/>
            <w:vAlign w:val="center"/>
            <w:tcMar>
              <w:top w:w="80" w:type="dxa"/>
              <w:bottom w:w="80" w:type="dxa"/>
              <w:left w:w="80" w:type="dxa"/>
              <w:right w:w="80" w:type="dxa"/>
            </w:tcMar>
            <w:shd w:fill="DCE6EF"/>
          </w:tcPr>
          <w:p>
            <w:pPr>
              <w:keepNext/>
              <w:spacing w:after="40" w:line="240" w:lineRule="auto"/>
              <w:jc w:val="right"/>
            </w:pPr>
            <w:r>
              <w:rPr>
                <w:b/>
                <w:i w:val="0"/>
                <w:sz w:val="19"/>
              </w:rPr>
              <w:t>Servo angle (degrees)</w:t>
            </w:r>
          </w:p>
        </w:tc>
        <w:tc>
          <w:tcPr>
            <w:tcW w:type="dxa" w:w="4133"/>
            <w:vAlign w:val="center"/>
            <w:tcMar>
              <w:top w:w="80" w:type="dxa"/>
              <w:bottom w:w="80" w:type="dxa"/>
              <w:left w:w="80" w:type="dxa"/>
              <w:right w:w="80" w:type="dxa"/>
            </w:tcMar>
            <w:shd w:fill="DCE6EF"/>
          </w:tcPr>
          <w:p>
            <w:pPr>
              <w:keepNext/>
              <w:spacing w:after="40" w:line="240" w:lineRule="auto"/>
              <w:jc w:val="right"/>
            </w:pPr>
            <w:r>
              <w:rPr>
                <w:b/>
                <w:i w:val="0"/>
                <w:sz w:val="19"/>
              </w:rPr>
              <w:t>Pulse (us)</w:t>
            </w:r>
          </w:p>
        </w:tc>
      </w:tr>
      <w:tr>
        <w:trPr>
          <w:cantSplit/>
        </w:trPr>
        <w:tc>
          <w:tcPr>
            <w:tcW w:type="dxa" w:w="2880"/>
            <w:vAlign w:val="center"/>
            <w:tcMar>
              <w:top w:w="80" w:type="dxa"/>
              <w:bottom w:w="80" w:type="dxa"/>
              <w:left w:w="80" w:type="dxa"/>
              <w:right w:w="80" w:type="dxa"/>
            </w:tcMar>
          </w:tcPr>
          <w:p>
            <w:pPr>
              <w:spacing w:after="40" w:line="240" w:lineRule="auto"/>
              <w:jc w:val="right"/>
            </w:pPr>
            <w:r>
              <w:rPr>
                <w:b w:val="0"/>
                <w:i w:val="0"/>
                <w:sz w:val="19"/>
              </w:rPr>
              <w:t>0-95,000</w:t>
            </w:r>
          </w:p>
        </w:tc>
        <w:tc>
          <w:tcPr>
            <w:tcW w:type="dxa" w:w="2880"/>
            <w:vAlign w:val="center"/>
            <w:tcMar>
              <w:top w:w="80" w:type="dxa"/>
              <w:bottom w:w="80" w:type="dxa"/>
              <w:left w:w="80" w:type="dxa"/>
              <w:right w:w="80" w:type="dxa"/>
            </w:tcMar>
          </w:tcPr>
          <w:p>
            <w:pPr>
              <w:spacing w:after="40" w:line="240" w:lineRule="auto"/>
              <w:jc w:val="right"/>
            </w:pPr>
            <w:r>
              <w:rPr>
                <w:b w:val="0"/>
                <w:i w:val="0"/>
                <w:sz w:val="19"/>
              </w:rPr>
              <w:t>90.00</w:t>
            </w:r>
          </w:p>
        </w:tc>
        <w:tc>
          <w:tcPr>
            <w:tcW w:type="dxa" w:w="4133"/>
            <w:vAlign w:val="center"/>
            <w:tcMar>
              <w:top w:w="80" w:type="dxa"/>
              <w:bottom w:w="80" w:type="dxa"/>
              <w:left w:w="80" w:type="dxa"/>
              <w:right w:w="80" w:type="dxa"/>
            </w:tcMar>
          </w:tcPr>
          <w:p>
            <w:pPr>
              <w:spacing w:after="40" w:line="240" w:lineRule="auto"/>
              <w:jc w:val="right"/>
            </w:pPr>
            <w:r>
              <w:rPr>
                <w:b w:val="0"/>
                <w:i w:val="0"/>
                <w:sz w:val="19"/>
              </w:rPr>
              <w:t>1500</w:t>
            </w:r>
          </w:p>
        </w:tc>
      </w:tr>
      <w:tr>
        <w:trPr>
          <w:cantSplit/>
        </w:trPr>
        <w:tc>
          <w:tcPr>
            <w:tcW w:type="dxa" w:w="2880"/>
            <w:vAlign w:val="center"/>
            <w:tcMar>
              <w:top w:w="80" w:type="dxa"/>
              <w:bottom w:w="80" w:type="dxa"/>
              <w:left w:w="80" w:type="dxa"/>
              <w:right w:w="80" w:type="dxa"/>
            </w:tcMar>
          </w:tcPr>
          <w:p>
            <w:pPr>
              <w:spacing w:after="40" w:line="240" w:lineRule="auto"/>
              <w:jc w:val="right"/>
            </w:pPr>
            <w:r>
              <w:rPr>
                <w:b w:val="0"/>
                <w:i w:val="0"/>
                <w:sz w:val="19"/>
              </w:rPr>
              <w:t>97,719</w:t>
            </w:r>
          </w:p>
        </w:tc>
        <w:tc>
          <w:tcPr>
            <w:tcW w:type="dxa" w:w="2880"/>
            <w:vAlign w:val="center"/>
            <w:tcMar>
              <w:top w:w="80" w:type="dxa"/>
              <w:bottom w:w="80" w:type="dxa"/>
              <w:left w:w="80" w:type="dxa"/>
              <w:right w:w="80" w:type="dxa"/>
            </w:tcMar>
          </w:tcPr>
          <w:p>
            <w:pPr>
              <w:spacing w:after="40" w:line="240" w:lineRule="auto"/>
              <w:jc w:val="right"/>
            </w:pPr>
            <w:r>
              <w:rPr>
                <w:b w:val="0"/>
                <w:i w:val="0"/>
                <w:sz w:val="19"/>
              </w:rPr>
              <w:t>96.12</w:t>
            </w:r>
          </w:p>
        </w:tc>
        <w:tc>
          <w:tcPr>
            <w:tcW w:type="dxa" w:w="4133"/>
            <w:vAlign w:val="center"/>
            <w:tcMar>
              <w:top w:w="80" w:type="dxa"/>
              <w:bottom w:w="80" w:type="dxa"/>
              <w:left w:w="80" w:type="dxa"/>
              <w:right w:w="80" w:type="dxa"/>
            </w:tcMar>
          </w:tcPr>
          <w:p>
            <w:pPr>
              <w:spacing w:after="40" w:line="240" w:lineRule="auto"/>
              <w:jc w:val="right"/>
            </w:pPr>
            <w:r>
              <w:rPr>
                <w:b w:val="0"/>
                <w:i w:val="0"/>
                <w:sz w:val="19"/>
              </w:rPr>
              <w:t>1568</w:t>
            </w:r>
          </w:p>
        </w:tc>
      </w:tr>
      <w:tr>
        <w:trPr>
          <w:cantSplit/>
        </w:trPr>
        <w:tc>
          <w:tcPr>
            <w:tcW w:type="dxa" w:w="2880"/>
            <w:vAlign w:val="center"/>
            <w:tcMar>
              <w:top w:w="80" w:type="dxa"/>
              <w:bottom w:w="80" w:type="dxa"/>
              <w:left w:w="80" w:type="dxa"/>
              <w:right w:w="80" w:type="dxa"/>
            </w:tcMar>
          </w:tcPr>
          <w:p>
            <w:pPr>
              <w:spacing w:after="40" w:line="240" w:lineRule="auto"/>
              <w:jc w:val="right"/>
            </w:pPr>
            <w:r>
              <w:rPr>
                <w:b w:val="0"/>
                <w:i w:val="0"/>
                <w:sz w:val="19"/>
              </w:rPr>
              <w:t>100,437</w:t>
            </w:r>
          </w:p>
        </w:tc>
        <w:tc>
          <w:tcPr>
            <w:tcW w:type="dxa" w:w="2880"/>
            <w:vAlign w:val="center"/>
            <w:tcMar>
              <w:top w:w="80" w:type="dxa"/>
              <w:bottom w:w="80" w:type="dxa"/>
              <w:left w:w="80" w:type="dxa"/>
              <w:right w:w="80" w:type="dxa"/>
            </w:tcMar>
          </w:tcPr>
          <w:p>
            <w:pPr>
              <w:spacing w:after="40" w:line="240" w:lineRule="auto"/>
              <w:jc w:val="right"/>
            </w:pPr>
            <w:r>
              <w:rPr>
                <w:b w:val="0"/>
                <w:i w:val="0"/>
                <w:sz w:val="19"/>
              </w:rPr>
              <w:t>102.24</w:t>
            </w:r>
          </w:p>
        </w:tc>
        <w:tc>
          <w:tcPr>
            <w:tcW w:type="dxa" w:w="4133"/>
            <w:vAlign w:val="center"/>
            <w:tcMar>
              <w:top w:w="80" w:type="dxa"/>
              <w:bottom w:w="80" w:type="dxa"/>
              <w:left w:w="80" w:type="dxa"/>
              <w:right w:w="80" w:type="dxa"/>
            </w:tcMar>
          </w:tcPr>
          <w:p>
            <w:pPr>
              <w:spacing w:after="40" w:line="240" w:lineRule="auto"/>
              <w:jc w:val="right"/>
            </w:pPr>
            <w:r>
              <w:rPr>
                <w:b w:val="0"/>
                <w:i w:val="0"/>
                <w:sz w:val="19"/>
              </w:rPr>
              <w:t>1636</w:t>
            </w:r>
          </w:p>
        </w:tc>
      </w:tr>
      <w:tr>
        <w:trPr>
          <w:cantSplit/>
        </w:trPr>
        <w:tc>
          <w:tcPr>
            <w:tcW w:type="dxa" w:w="2880"/>
            <w:vAlign w:val="center"/>
            <w:tcMar>
              <w:top w:w="80" w:type="dxa"/>
              <w:bottom w:w="80" w:type="dxa"/>
              <w:left w:w="80" w:type="dxa"/>
              <w:right w:w="80" w:type="dxa"/>
            </w:tcMar>
          </w:tcPr>
          <w:p>
            <w:pPr>
              <w:spacing w:after="40" w:line="240" w:lineRule="auto"/>
              <w:jc w:val="right"/>
            </w:pPr>
            <w:r>
              <w:rPr>
                <w:b w:val="0"/>
                <w:i w:val="0"/>
                <w:sz w:val="19"/>
              </w:rPr>
              <w:t>111,309</w:t>
            </w:r>
          </w:p>
        </w:tc>
        <w:tc>
          <w:tcPr>
            <w:tcW w:type="dxa" w:w="2880"/>
            <w:vAlign w:val="center"/>
            <w:tcMar>
              <w:top w:w="80" w:type="dxa"/>
              <w:bottom w:w="80" w:type="dxa"/>
              <w:left w:w="80" w:type="dxa"/>
              <w:right w:w="80" w:type="dxa"/>
            </w:tcMar>
          </w:tcPr>
          <w:p>
            <w:pPr>
              <w:spacing w:after="40" w:line="240" w:lineRule="auto"/>
              <w:jc w:val="right"/>
            </w:pPr>
            <w:r>
              <w:rPr>
                <w:b w:val="0"/>
                <w:i w:val="0"/>
                <w:sz w:val="19"/>
              </w:rPr>
              <w:t>102.24</w:t>
            </w:r>
          </w:p>
        </w:tc>
        <w:tc>
          <w:tcPr>
            <w:tcW w:type="dxa" w:w="4133"/>
            <w:vAlign w:val="center"/>
            <w:tcMar>
              <w:top w:w="80" w:type="dxa"/>
              <w:bottom w:w="80" w:type="dxa"/>
              <w:left w:w="80" w:type="dxa"/>
              <w:right w:w="80" w:type="dxa"/>
            </w:tcMar>
          </w:tcPr>
          <w:p>
            <w:pPr>
              <w:spacing w:after="40" w:line="240" w:lineRule="auto"/>
              <w:jc w:val="right"/>
            </w:pPr>
            <w:r>
              <w:rPr>
                <w:b w:val="0"/>
                <w:i w:val="0"/>
                <w:sz w:val="19"/>
              </w:rPr>
              <w:t>1636</w:t>
            </w:r>
          </w:p>
        </w:tc>
      </w:tr>
      <w:tr>
        <w:trPr>
          <w:cantSplit/>
        </w:trPr>
        <w:tc>
          <w:tcPr>
            <w:tcW w:type="dxa" w:w="2880"/>
            <w:vAlign w:val="center"/>
            <w:tcMar>
              <w:top w:w="80" w:type="dxa"/>
              <w:bottom w:w="80" w:type="dxa"/>
              <w:left w:w="80" w:type="dxa"/>
              <w:right w:w="80" w:type="dxa"/>
            </w:tcMar>
          </w:tcPr>
          <w:p>
            <w:pPr>
              <w:spacing w:after="40" w:line="240" w:lineRule="auto"/>
              <w:jc w:val="right"/>
            </w:pPr>
            <w:r>
              <w:rPr>
                <w:b w:val="0"/>
                <w:i w:val="0"/>
                <w:sz w:val="19"/>
              </w:rPr>
              <w:t>122,182</w:t>
            </w:r>
          </w:p>
        </w:tc>
        <w:tc>
          <w:tcPr>
            <w:tcW w:type="dxa" w:w="2880"/>
            <w:vAlign w:val="center"/>
            <w:tcMar>
              <w:top w:w="80" w:type="dxa"/>
              <w:bottom w:w="80" w:type="dxa"/>
              <w:left w:w="80" w:type="dxa"/>
              <w:right w:w="80" w:type="dxa"/>
            </w:tcMar>
          </w:tcPr>
          <w:p>
            <w:pPr>
              <w:spacing w:after="40" w:line="240" w:lineRule="auto"/>
              <w:jc w:val="right"/>
            </w:pPr>
            <w:r>
              <w:rPr>
                <w:b w:val="0"/>
                <w:i w:val="0"/>
                <w:sz w:val="19"/>
              </w:rPr>
              <w:t>114.39</w:t>
            </w:r>
          </w:p>
        </w:tc>
        <w:tc>
          <w:tcPr>
            <w:tcW w:type="dxa" w:w="4133"/>
            <w:vAlign w:val="center"/>
            <w:tcMar>
              <w:top w:w="80" w:type="dxa"/>
              <w:bottom w:w="80" w:type="dxa"/>
              <w:left w:w="80" w:type="dxa"/>
              <w:right w:w="80" w:type="dxa"/>
            </w:tcMar>
          </w:tcPr>
          <w:p>
            <w:pPr>
              <w:spacing w:after="40" w:line="240" w:lineRule="auto"/>
              <w:jc w:val="right"/>
            </w:pPr>
            <w:r>
              <w:rPr>
                <w:b w:val="0"/>
                <w:i w:val="0"/>
                <w:sz w:val="19"/>
              </w:rPr>
              <w:t>1771</w:t>
            </w:r>
          </w:p>
        </w:tc>
      </w:tr>
      <w:tr>
        <w:trPr>
          <w:cantSplit/>
        </w:trPr>
        <w:tc>
          <w:tcPr>
            <w:tcW w:type="dxa" w:w="2880"/>
            <w:vAlign w:val="center"/>
            <w:tcMar>
              <w:top w:w="80" w:type="dxa"/>
              <w:bottom w:w="80" w:type="dxa"/>
              <w:left w:w="80" w:type="dxa"/>
              <w:right w:w="80" w:type="dxa"/>
            </w:tcMar>
          </w:tcPr>
          <w:p>
            <w:pPr>
              <w:spacing w:after="40" w:line="240" w:lineRule="auto"/>
              <w:jc w:val="right"/>
            </w:pPr>
            <w:r>
              <w:rPr>
                <w:b w:val="0"/>
                <w:i w:val="0"/>
                <w:sz w:val="19"/>
              </w:rPr>
              <w:t>133,055</w:t>
            </w:r>
          </w:p>
        </w:tc>
        <w:tc>
          <w:tcPr>
            <w:tcW w:type="dxa" w:w="2880"/>
            <w:vAlign w:val="center"/>
            <w:tcMar>
              <w:top w:w="80" w:type="dxa"/>
              <w:bottom w:w="80" w:type="dxa"/>
              <w:left w:w="80" w:type="dxa"/>
              <w:right w:w="80" w:type="dxa"/>
            </w:tcMar>
          </w:tcPr>
          <w:p>
            <w:pPr>
              <w:spacing w:after="40" w:line="240" w:lineRule="auto"/>
              <w:jc w:val="right"/>
            </w:pPr>
            <w:r>
              <w:rPr>
                <w:b w:val="0"/>
                <w:i w:val="0"/>
                <w:sz w:val="19"/>
              </w:rPr>
              <w:t>121.77</w:t>
            </w:r>
          </w:p>
        </w:tc>
        <w:tc>
          <w:tcPr>
            <w:tcW w:type="dxa" w:w="4133"/>
            <w:vAlign w:val="center"/>
            <w:tcMar>
              <w:top w:w="80" w:type="dxa"/>
              <w:bottom w:w="80" w:type="dxa"/>
              <w:left w:w="80" w:type="dxa"/>
              <w:right w:w="80" w:type="dxa"/>
            </w:tcMar>
          </w:tcPr>
          <w:p>
            <w:pPr>
              <w:spacing w:after="40" w:line="240" w:lineRule="auto"/>
              <w:jc w:val="right"/>
            </w:pPr>
            <w:r>
              <w:rPr>
                <w:b w:val="0"/>
                <w:i w:val="0"/>
                <w:sz w:val="19"/>
              </w:rPr>
              <w:t>1853</w:t>
            </w:r>
          </w:p>
        </w:tc>
      </w:tr>
      <w:tr>
        <w:trPr>
          <w:cantSplit/>
        </w:trPr>
        <w:tc>
          <w:tcPr>
            <w:tcW w:type="dxa" w:w="2880"/>
            <w:vAlign w:val="center"/>
            <w:tcMar>
              <w:top w:w="80" w:type="dxa"/>
              <w:bottom w:w="80" w:type="dxa"/>
              <w:left w:w="80" w:type="dxa"/>
              <w:right w:w="80" w:type="dxa"/>
            </w:tcMar>
          </w:tcPr>
          <w:p>
            <w:pPr>
              <w:spacing w:after="40" w:line="240" w:lineRule="auto"/>
              <w:jc w:val="right"/>
            </w:pPr>
            <w:r>
              <w:rPr>
                <w:b w:val="0"/>
                <w:i w:val="0"/>
                <w:sz w:val="19"/>
              </w:rPr>
              <w:t>154,800</w:t>
            </w:r>
          </w:p>
        </w:tc>
        <w:tc>
          <w:tcPr>
            <w:tcW w:type="dxa" w:w="2880"/>
            <w:vAlign w:val="center"/>
            <w:tcMar>
              <w:top w:w="80" w:type="dxa"/>
              <w:bottom w:w="80" w:type="dxa"/>
              <w:left w:w="80" w:type="dxa"/>
              <w:right w:w="80" w:type="dxa"/>
            </w:tcMar>
          </w:tcPr>
          <w:p>
            <w:pPr>
              <w:spacing w:after="40" w:line="240" w:lineRule="auto"/>
              <w:jc w:val="right"/>
            </w:pPr>
            <w:r>
              <w:rPr>
                <w:b w:val="0"/>
                <w:i w:val="0"/>
                <w:sz w:val="19"/>
              </w:rPr>
              <w:t>136.44</w:t>
            </w:r>
          </w:p>
        </w:tc>
        <w:tc>
          <w:tcPr>
            <w:tcW w:type="dxa" w:w="4133"/>
            <w:vAlign w:val="center"/>
            <w:tcMar>
              <w:top w:w="80" w:type="dxa"/>
              <w:bottom w:w="80" w:type="dxa"/>
              <w:left w:w="80" w:type="dxa"/>
              <w:right w:w="80" w:type="dxa"/>
            </w:tcMar>
          </w:tcPr>
          <w:p>
            <w:pPr>
              <w:spacing w:after="40" w:line="240" w:lineRule="auto"/>
              <w:jc w:val="right"/>
            </w:pPr>
            <w:r>
              <w:rPr>
                <w:b w:val="0"/>
                <w:i w:val="0"/>
                <w:sz w:val="19"/>
              </w:rPr>
              <w:t>2016</w:t>
            </w:r>
          </w:p>
        </w:tc>
      </w:tr>
      <w:tr>
        <w:trPr>
          <w:cantSplit/>
        </w:trPr>
        <w:tc>
          <w:tcPr>
            <w:tcW w:type="dxa" w:w="2880"/>
            <w:vAlign w:val="center"/>
            <w:tcMar>
              <w:top w:w="80" w:type="dxa"/>
              <w:bottom w:w="80" w:type="dxa"/>
              <w:left w:w="80" w:type="dxa"/>
              <w:right w:w="80" w:type="dxa"/>
            </w:tcMar>
          </w:tcPr>
          <w:p>
            <w:pPr>
              <w:spacing w:after="40" w:line="240" w:lineRule="auto"/>
              <w:jc w:val="right"/>
            </w:pPr>
            <w:r>
              <w:rPr>
                <w:b w:val="0"/>
                <w:i w:val="0"/>
                <w:sz w:val="19"/>
              </w:rPr>
              <w:t>155,887</w:t>
            </w:r>
          </w:p>
        </w:tc>
        <w:tc>
          <w:tcPr>
            <w:tcW w:type="dxa" w:w="2880"/>
            <w:vAlign w:val="center"/>
            <w:tcMar>
              <w:top w:w="80" w:type="dxa"/>
              <w:bottom w:w="80" w:type="dxa"/>
              <w:left w:w="80" w:type="dxa"/>
              <w:right w:w="80" w:type="dxa"/>
            </w:tcMar>
          </w:tcPr>
          <w:p>
            <w:pPr>
              <w:spacing w:after="40" w:line="240" w:lineRule="auto"/>
              <w:jc w:val="right"/>
            </w:pPr>
            <w:r>
              <w:rPr>
                <w:b w:val="0"/>
                <w:i w:val="0"/>
                <w:sz w:val="19"/>
              </w:rPr>
              <w:t>140.40</w:t>
            </w:r>
          </w:p>
        </w:tc>
        <w:tc>
          <w:tcPr>
            <w:tcW w:type="dxa" w:w="4133"/>
            <w:vAlign w:val="center"/>
            <w:tcMar>
              <w:top w:w="80" w:type="dxa"/>
              <w:bottom w:w="80" w:type="dxa"/>
              <w:left w:w="80" w:type="dxa"/>
              <w:right w:w="80" w:type="dxa"/>
            </w:tcMar>
          </w:tcPr>
          <w:p>
            <w:pPr>
              <w:spacing w:after="40" w:line="240" w:lineRule="auto"/>
              <w:jc w:val="right"/>
            </w:pPr>
            <w:r>
              <w:rPr>
                <w:b w:val="0"/>
                <w:i w:val="0"/>
                <w:sz w:val="19"/>
              </w:rPr>
              <w:t>2060</w:t>
            </w:r>
          </w:p>
        </w:tc>
      </w:tr>
      <w:tr>
        <w:trPr>
          <w:cantSplit/>
        </w:trPr>
        <w:tc>
          <w:tcPr>
            <w:tcW w:type="dxa" w:w="2880"/>
            <w:vAlign w:val="center"/>
            <w:tcMar>
              <w:top w:w="80" w:type="dxa"/>
              <w:bottom w:w="80" w:type="dxa"/>
              <w:left w:w="80" w:type="dxa"/>
              <w:right w:w="80" w:type="dxa"/>
            </w:tcMar>
          </w:tcPr>
          <w:p>
            <w:pPr>
              <w:spacing w:after="40" w:line="240" w:lineRule="auto"/>
              <w:jc w:val="right"/>
            </w:pPr>
            <w:r>
              <w:rPr>
                <w:b w:val="0"/>
                <w:i w:val="0"/>
                <w:sz w:val="19"/>
              </w:rPr>
              <w:t>156,431</w:t>
            </w:r>
          </w:p>
        </w:tc>
        <w:tc>
          <w:tcPr>
            <w:tcW w:type="dxa" w:w="2880"/>
            <w:vAlign w:val="center"/>
            <w:tcMar>
              <w:top w:w="80" w:type="dxa"/>
              <w:bottom w:w="80" w:type="dxa"/>
              <w:left w:w="80" w:type="dxa"/>
              <w:right w:w="80" w:type="dxa"/>
            </w:tcMar>
          </w:tcPr>
          <w:p>
            <w:pPr>
              <w:spacing w:after="40" w:line="240" w:lineRule="auto"/>
              <w:jc w:val="right"/>
            </w:pPr>
            <w:r>
              <w:rPr>
                <w:b w:val="0"/>
                <w:i w:val="0"/>
                <w:sz w:val="19"/>
              </w:rPr>
              <w:t>142.92</w:t>
            </w:r>
          </w:p>
        </w:tc>
        <w:tc>
          <w:tcPr>
            <w:tcW w:type="dxa" w:w="4133"/>
            <w:vAlign w:val="center"/>
            <w:tcMar>
              <w:top w:w="80" w:type="dxa"/>
              <w:bottom w:w="80" w:type="dxa"/>
              <w:left w:w="80" w:type="dxa"/>
              <w:right w:w="80" w:type="dxa"/>
            </w:tcMar>
          </w:tcPr>
          <w:p>
            <w:pPr>
              <w:spacing w:after="40" w:line="240" w:lineRule="auto"/>
              <w:jc w:val="right"/>
            </w:pPr>
            <w:r>
              <w:rPr>
                <w:b w:val="0"/>
                <w:i w:val="0"/>
                <w:sz w:val="19"/>
              </w:rPr>
              <w:t>2088</w:t>
            </w:r>
          </w:p>
        </w:tc>
      </w:tr>
      <w:tr>
        <w:trPr>
          <w:cantSplit/>
        </w:trPr>
        <w:tc>
          <w:tcPr>
            <w:tcW w:type="dxa" w:w="2880"/>
            <w:vAlign w:val="center"/>
            <w:tcMar>
              <w:top w:w="80" w:type="dxa"/>
              <w:bottom w:w="80" w:type="dxa"/>
              <w:left w:w="80" w:type="dxa"/>
              <w:right w:w="80" w:type="dxa"/>
            </w:tcMar>
          </w:tcPr>
          <w:p>
            <w:pPr>
              <w:spacing w:after="40" w:line="240" w:lineRule="auto"/>
              <w:jc w:val="right"/>
            </w:pPr>
            <w:r>
              <w:rPr>
                <w:b w:val="0"/>
                <w:i w:val="0"/>
                <w:sz w:val="19"/>
              </w:rPr>
              <w:t>156,975</w:t>
            </w:r>
          </w:p>
        </w:tc>
        <w:tc>
          <w:tcPr>
            <w:tcW w:type="dxa" w:w="2880"/>
            <w:vAlign w:val="center"/>
            <w:tcMar>
              <w:top w:w="80" w:type="dxa"/>
              <w:bottom w:w="80" w:type="dxa"/>
              <w:left w:w="80" w:type="dxa"/>
              <w:right w:w="80" w:type="dxa"/>
            </w:tcMar>
          </w:tcPr>
          <w:p>
            <w:pPr>
              <w:spacing w:after="40" w:line="240" w:lineRule="auto"/>
              <w:jc w:val="right"/>
            </w:pPr>
            <w:r>
              <w:rPr>
                <w:b w:val="0"/>
                <w:i w:val="0"/>
                <w:sz w:val="19"/>
              </w:rPr>
              <w:t>144.63</w:t>
            </w:r>
          </w:p>
        </w:tc>
        <w:tc>
          <w:tcPr>
            <w:tcW w:type="dxa" w:w="4133"/>
            <w:vAlign w:val="center"/>
            <w:tcMar>
              <w:top w:w="80" w:type="dxa"/>
              <w:bottom w:w="80" w:type="dxa"/>
              <w:left w:w="80" w:type="dxa"/>
              <w:right w:w="80" w:type="dxa"/>
            </w:tcMar>
          </w:tcPr>
          <w:p>
            <w:pPr>
              <w:spacing w:after="40" w:line="240" w:lineRule="auto"/>
              <w:jc w:val="right"/>
            </w:pPr>
            <w:r>
              <w:rPr>
                <w:b w:val="0"/>
                <w:i w:val="0"/>
                <w:sz w:val="19"/>
              </w:rPr>
              <w:t>2107</w:t>
            </w:r>
          </w:p>
        </w:tc>
      </w:tr>
      <w:tr>
        <w:trPr>
          <w:cantSplit/>
        </w:trPr>
        <w:tc>
          <w:tcPr>
            <w:tcW w:type="dxa" w:w="2880"/>
            <w:vAlign w:val="center"/>
            <w:tcMar>
              <w:top w:w="80" w:type="dxa"/>
              <w:bottom w:w="80" w:type="dxa"/>
              <w:left w:w="80" w:type="dxa"/>
              <w:right w:w="80" w:type="dxa"/>
            </w:tcMar>
          </w:tcPr>
          <w:p>
            <w:pPr>
              <w:spacing w:after="40" w:line="240" w:lineRule="auto"/>
              <w:jc w:val="right"/>
            </w:pPr>
            <w:r>
              <w:rPr>
                <w:b w:val="0"/>
                <w:i w:val="0"/>
                <w:sz w:val="19"/>
              </w:rPr>
              <w:t>157,297</w:t>
            </w:r>
          </w:p>
        </w:tc>
        <w:tc>
          <w:tcPr>
            <w:tcW w:type="dxa" w:w="2880"/>
            <w:vAlign w:val="center"/>
            <w:tcMar>
              <w:top w:w="80" w:type="dxa"/>
              <w:bottom w:w="80" w:type="dxa"/>
              <w:left w:w="80" w:type="dxa"/>
              <w:right w:w="80" w:type="dxa"/>
            </w:tcMar>
          </w:tcPr>
          <w:p>
            <w:pPr>
              <w:spacing w:after="40" w:line="240" w:lineRule="auto"/>
              <w:jc w:val="right"/>
            </w:pPr>
            <w:r>
              <w:rPr>
                <w:b w:val="0"/>
                <w:i w:val="0"/>
                <w:sz w:val="19"/>
              </w:rPr>
              <w:t>144.99</w:t>
            </w:r>
          </w:p>
        </w:tc>
        <w:tc>
          <w:tcPr>
            <w:tcW w:type="dxa" w:w="4133"/>
            <w:vAlign w:val="center"/>
            <w:tcMar>
              <w:top w:w="80" w:type="dxa"/>
              <w:bottom w:w="80" w:type="dxa"/>
              <w:left w:w="80" w:type="dxa"/>
              <w:right w:w="80" w:type="dxa"/>
            </w:tcMar>
          </w:tcPr>
          <w:p>
            <w:pPr>
              <w:spacing w:after="40" w:line="240" w:lineRule="auto"/>
              <w:jc w:val="right"/>
            </w:pPr>
            <w:r>
              <w:rPr>
                <w:b w:val="0"/>
                <w:i w:val="0"/>
                <w:sz w:val="19"/>
              </w:rPr>
              <w:t>2111</w:t>
            </w:r>
          </w:p>
        </w:tc>
      </w:tr>
    </w:tbl>
    <w:p>
      <w:pPr>
        <w:spacing w:after="0"/>
      </w:pPr>
    </w:p>
    <w:p>
      <w:r>
        <w:rPr>
          <w:b w:val="0"/>
          <w:i w:val="0"/>
        </w:rPr>
        <w:t xml:space="preserve">Calibration for run2 must be 0-125 degrees; its adjusted second endpoint is straight + 55 degrees. The first cut remains unchanged. </w:t>
      </w:r>
      <w:r>
        <w:rPr>
          <w:rFonts w:ascii="Consolas" w:hAnsi="Consolas"/>
          <w:b w:val="0"/>
          <w:i w:val="0"/>
          <w:sz w:val="17"/>
        </w:rPr>
        <w:t>speed2(straight1,curve1,retract1,curve2,return2)</w:t>
      </w:r>
      <w:r>
        <w:rPr>
          <w:b w:val="0"/>
          <w:i w:val="0"/>
        </w:rPr>
        <w:t xml:space="preserve"> defaults to </w:t>
      </w:r>
      <w:r>
        <w:rPr>
          <w:rFonts w:ascii="Consolas" w:hAnsi="Consolas"/>
          <w:b w:val="0"/>
          <w:i w:val="0"/>
          <w:sz w:val="17"/>
        </w:rPr>
        <w:t>speed2(750,500,2000,800,2000)</w:t>
      </w:r>
      <w:r>
        <w:rPr>
          <w:b w:val="0"/>
          <w:i w:val="0"/>
        </w:rPr>
        <w:t xml:space="preserve">. Cut 2 uses curve2 from its start. Homing/backoff always use 2000 steps/s. With homing overtravel enabled, DATA positions add </w:t>
      </w:r>
      <w:r>
        <w:rPr>
          <w:rFonts w:ascii="Consolas" w:hAnsi="Consolas"/>
          <w:b w:val="0"/>
          <w:i w:val="0"/>
          <w:sz w:val="17"/>
        </w:rPr>
        <w:t>LIMIT_OVERTRAVEL_STEPS</w:t>
      </w:r>
      <w:r>
        <w:rPr>
          <w:b w:val="0"/>
          <w:i w:val="0"/>
        </w:rPr>
        <w:t>.</w:t>
      </w:r>
    </w:p>
    <w:p>
      <w:r>
        <w:br w:type="page"/>
      </w:r>
    </w:p>
    <w:p>
      <w:pPr>
        <w:pStyle w:val="Title"/>
      </w:pPr>
      <w:r>
        <w:t>METR4810_Team2_code/SERIAL_CONTROL.md</w:t>
      </w:r>
    </w:p>
    <w:p>
      <w:pPr>
        <w:pStyle w:val="Heading1"/>
      </w:pPr>
      <w:r>
        <w:rPr>
          <w:b w:val="0"/>
          <w:i w:val="0"/>
        </w:rPr>
        <w:t>USART1 robot control (diagnostic test)</w:t>
      </w:r>
    </w:p>
    <w:p>
      <w:pPr>
        <w:pStyle w:val="Heading2"/>
      </w:pPr>
      <w:r>
        <w:rPr>
          <w:b w:val="0"/>
          <w:i w:val="0"/>
        </w:rPr>
        <w:t>Hardware and configuration</w:t>
      </w:r>
    </w:p>
    <w:p>
      <w:r>
        <w:rPr>
          <w:b w:val="0"/>
          <w:i w:val="0"/>
        </w:rPr>
        <w:t>The serial interface is temporarily moved from USART3 (PB10/PB11) to the existing USART1 pins PC4/PC5 for connection troubleshooting. Motor, servo, switch, and LED pins are unchanged. PB10/PB11 no longer carry the command interface in this build.</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880"/>
        <w:gridCol w:w="2880"/>
        <w:gridCol w:w="4133"/>
      </w:tblGrid>
      <w:tr>
        <w:trPr>
          <w:cantSplit/>
          <w:tblHeader/>
        </w:trPr>
        <w:tc>
          <w:tcPr>
            <w:tcW w:type="dxa" w:w="2880"/>
            <w:vAlign w:val="center"/>
            <w:tcMar>
              <w:top w:w="80" w:type="dxa"/>
              <w:bottom w:w="80" w:type="dxa"/>
              <w:left w:w="80" w:type="dxa"/>
              <w:right w:w="80" w:type="dxa"/>
            </w:tcMar>
            <w:shd w:fill="DCE6EF"/>
          </w:tcPr>
          <w:p>
            <w:pPr>
              <w:keepNext/>
              <w:spacing w:after="40" w:line="240" w:lineRule="auto"/>
            </w:pPr>
            <w:r>
              <w:rPr>
                <w:b/>
                <w:i w:val="0"/>
                <w:sz w:val="19"/>
              </w:rPr>
              <w:t>Function</w:t>
            </w:r>
          </w:p>
        </w:tc>
        <w:tc>
          <w:tcPr>
            <w:tcW w:type="dxa" w:w="2880"/>
            <w:vAlign w:val="center"/>
            <w:tcMar>
              <w:top w:w="80" w:type="dxa"/>
              <w:bottom w:w="80" w:type="dxa"/>
              <w:left w:w="80" w:type="dxa"/>
              <w:right w:w="80" w:type="dxa"/>
            </w:tcMar>
            <w:shd w:fill="DCE6EF"/>
          </w:tcPr>
          <w:p>
            <w:pPr>
              <w:keepNext/>
              <w:spacing w:after="40" w:line="240" w:lineRule="auto"/>
            </w:pPr>
            <w:r>
              <w:rPr>
                <w:b/>
                <w:i w:val="0"/>
                <w:sz w:val="19"/>
              </w:rPr>
              <w:t>Existing connection</w:t>
            </w:r>
          </w:p>
        </w:tc>
        <w:tc>
          <w:tcPr>
            <w:tcW w:type="dxa" w:w="4133"/>
            <w:vAlign w:val="center"/>
            <w:tcMar>
              <w:top w:w="80" w:type="dxa"/>
              <w:bottom w:w="80" w:type="dxa"/>
              <w:left w:w="80" w:type="dxa"/>
              <w:right w:w="80" w:type="dxa"/>
            </w:tcMar>
            <w:shd w:fill="DCE6EF"/>
          </w:tcPr>
          <w:p>
            <w:pPr>
              <w:keepNext/>
              <w:spacing w:after="40" w:line="240" w:lineRule="auto"/>
            </w:pPr>
            <w:r>
              <w:rPr>
                <w:b/>
                <w:i w:val="0"/>
                <w:sz w:val="19"/>
              </w:rPr>
              <w:t>Configuration</w:t>
            </w:r>
          </w:p>
        </w:tc>
      </w:tr>
      <w:tr>
        <w:trPr>
          <w:cantSplit/>
        </w:trPr>
        <w:tc>
          <w:tcPr>
            <w:tcW w:type="dxa" w:w="2880"/>
            <w:vAlign w:val="center"/>
            <w:tcMar>
              <w:top w:w="80" w:type="dxa"/>
              <w:bottom w:w="80" w:type="dxa"/>
              <w:left w:w="80" w:type="dxa"/>
              <w:right w:w="80" w:type="dxa"/>
            </w:tcMar>
          </w:tcPr>
          <w:p>
            <w:pPr>
              <w:spacing w:after="40" w:line="240" w:lineRule="auto"/>
            </w:pPr>
            <w:r>
              <w:rPr>
                <w:b w:val="0"/>
                <w:i w:val="0"/>
                <w:sz w:val="19"/>
              </w:rPr>
              <w:t>USART1 TX</w:t>
            </w:r>
          </w:p>
        </w:tc>
        <w:tc>
          <w:tcPr>
            <w:tcW w:type="dxa" w:w="2880"/>
            <w:vAlign w:val="center"/>
            <w:tcMar>
              <w:top w:w="80" w:type="dxa"/>
              <w:bottom w:w="80" w:type="dxa"/>
              <w:left w:w="80" w:type="dxa"/>
              <w:right w:w="80" w:type="dxa"/>
            </w:tcMar>
          </w:tcPr>
          <w:p>
            <w:pPr>
              <w:spacing w:after="40" w:line="240" w:lineRule="auto"/>
            </w:pPr>
            <w:r>
              <w:rPr>
                <w:b w:val="0"/>
                <w:i w:val="0"/>
                <w:sz w:val="19"/>
              </w:rPr>
              <w:t>PC4, AF7</w:t>
            </w:r>
          </w:p>
        </w:tc>
        <w:tc>
          <w:tcPr>
            <w:tcW w:type="dxa" w:w="4133"/>
            <w:vAlign w:val="center"/>
            <w:tcMar>
              <w:top w:w="80" w:type="dxa"/>
              <w:bottom w:w="80" w:type="dxa"/>
              <w:left w:w="80" w:type="dxa"/>
              <w:right w:w="80" w:type="dxa"/>
            </w:tcMar>
          </w:tcPr>
          <w:p>
            <w:pPr>
              <w:spacing w:after="40" w:line="240" w:lineRule="auto"/>
            </w:pPr>
            <w:r>
              <w:rPr>
                <w:b w:val="0"/>
                <w:i w:val="0"/>
                <w:sz w:val="19"/>
              </w:rPr>
              <w:t>Connect to adapter RX</w:t>
            </w:r>
          </w:p>
        </w:tc>
      </w:tr>
      <w:tr>
        <w:trPr>
          <w:cantSplit/>
        </w:trPr>
        <w:tc>
          <w:tcPr>
            <w:tcW w:type="dxa" w:w="2880"/>
            <w:vAlign w:val="center"/>
            <w:tcMar>
              <w:top w:w="80" w:type="dxa"/>
              <w:bottom w:w="80" w:type="dxa"/>
              <w:left w:w="80" w:type="dxa"/>
              <w:right w:w="80" w:type="dxa"/>
            </w:tcMar>
          </w:tcPr>
          <w:p>
            <w:pPr>
              <w:spacing w:after="40" w:line="240" w:lineRule="auto"/>
            </w:pPr>
            <w:r>
              <w:rPr>
                <w:b w:val="0"/>
                <w:i w:val="0"/>
                <w:sz w:val="19"/>
              </w:rPr>
              <w:t>USART1 RX</w:t>
            </w:r>
          </w:p>
        </w:tc>
        <w:tc>
          <w:tcPr>
            <w:tcW w:type="dxa" w:w="2880"/>
            <w:vAlign w:val="center"/>
            <w:tcMar>
              <w:top w:w="80" w:type="dxa"/>
              <w:bottom w:w="80" w:type="dxa"/>
              <w:left w:w="80" w:type="dxa"/>
              <w:right w:w="80" w:type="dxa"/>
            </w:tcMar>
          </w:tcPr>
          <w:p>
            <w:pPr>
              <w:spacing w:after="40" w:line="240" w:lineRule="auto"/>
            </w:pPr>
            <w:r>
              <w:rPr>
                <w:b w:val="0"/>
                <w:i w:val="0"/>
                <w:sz w:val="19"/>
              </w:rPr>
              <w:t>PC5, AF7</w:t>
            </w:r>
          </w:p>
        </w:tc>
        <w:tc>
          <w:tcPr>
            <w:tcW w:type="dxa" w:w="4133"/>
            <w:vAlign w:val="center"/>
            <w:tcMar>
              <w:top w:w="80" w:type="dxa"/>
              <w:bottom w:w="80" w:type="dxa"/>
              <w:left w:w="80" w:type="dxa"/>
              <w:right w:w="80" w:type="dxa"/>
            </w:tcMar>
          </w:tcPr>
          <w:p>
            <w:pPr>
              <w:spacing w:after="40" w:line="240" w:lineRule="auto"/>
            </w:pPr>
            <w:r>
              <w:rPr>
                <w:b w:val="0"/>
                <w:i w:val="0"/>
                <w:sz w:val="19"/>
              </w:rPr>
              <w:t>Connect to adapter TX</w:t>
            </w:r>
          </w:p>
        </w:tc>
      </w:tr>
      <w:tr>
        <w:trPr>
          <w:cantSplit/>
        </w:trPr>
        <w:tc>
          <w:tcPr>
            <w:tcW w:type="dxa" w:w="2880"/>
            <w:vAlign w:val="center"/>
            <w:tcMar>
              <w:top w:w="80" w:type="dxa"/>
              <w:bottom w:w="80" w:type="dxa"/>
              <w:left w:w="80" w:type="dxa"/>
              <w:right w:w="80" w:type="dxa"/>
            </w:tcMar>
          </w:tcPr>
          <w:p>
            <w:pPr>
              <w:spacing w:after="40" w:line="240" w:lineRule="auto"/>
            </w:pPr>
            <w:r>
              <w:rPr>
                <w:b w:val="0"/>
                <w:i w:val="0"/>
                <w:sz w:val="19"/>
              </w:rPr>
              <w:t>STEP</w:t>
            </w:r>
          </w:p>
        </w:tc>
        <w:tc>
          <w:tcPr>
            <w:tcW w:type="dxa" w:w="2880"/>
            <w:vAlign w:val="center"/>
            <w:tcMar>
              <w:top w:w="80" w:type="dxa"/>
              <w:bottom w:w="80" w:type="dxa"/>
              <w:left w:w="80" w:type="dxa"/>
              <w:right w:w="80" w:type="dxa"/>
            </w:tcMar>
          </w:tcPr>
          <w:p>
            <w:pPr>
              <w:spacing w:after="40" w:line="240" w:lineRule="auto"/>
            </w:pPr>
            <w:r>
              <w:rPr>
                <w:b w:val="0"/>
                <w:i w:val="0"/>
                <w:sz w:val="19"/>
              </w:rPr>
              <w:t>PB4, TIM16 CH1</w:t>
            </w:r>
          </w:p>
        </w:tc>
        <w:tc>
          <w:tcPr>
            <w:tcW w:type="dxa" w:w="4133"/>
            <w:vAlign w:val="center"/>
            <w:tcMar>
              <w:top w:w="80" w:type="dxa"/>
              <w:bottom w:w="80" w:type="dxa"/>
              <w:left w:w="80" w:type="dxa"/>
              <w:right w:w="80" w:type="dxa"/>
            </w:tcMar>
          </w:tcPr>
          <w:p>
            <w:pPr>
              <w:spacing w:after="40" w:line="240" w:lineRule="auto"/>
            </w:pPr>
            <w:r>
              <w:rPr>
                <w:b w:val="0"/>
                <w:i w:val="0"/>
                <w:sz w:val="19"/>
              </w:rPr>
              <w:t>1 MHz timer, initially 500 steps/s</w:t>
            </w:r>
          </w:p>
        </w:tc>
      </w:tr>
      <w:tr>
        <w:trPr>
          <w:cantSplit/>
        </w:trPr>
        <w:tc>
          <w:tcPr>
            <w:tcW w:type="dxa" w:w="2880"/>
            <w:vAlign w:val="center"/>
            <w:tcMar>
              <w:top w:w="80" w:type="dxa"/>
              <w:bottom w:w="80" w:type="dxa"/>
              <w:left w:w="80" w:type="dxa"/>
              <w:right w:w="80" w:type="dxa"/>
            </w:tcMar>
          </w:tcPr>
          <w:p>
            <w:pPr>
              <w:spacing w:after="40" w:line="240" w:lineRule="auto"/>
            </w:pPr>
            <w:r>
              <w:rPr>
                <w:b w:val="0"/>
                <w:i w:val="0"/>
                <w:sz w:val="19"/>
              </w:rPr>
              <w:t>DIR</w:t>
            </w:r>
          </w:p>
        </w:tc>
        <w:tc>
          <w:tcPr>
            <w:tcW w:type="dxa" w:w="2880"/>
            <w:vAlign w:val="center"/>
            <w:tcMar>
              <w:top w:w="80" w:type="dxa"/>
              <w:bottom w:w="80" w:type="dxa"/>
              <w:left w:w="80" w:type="dxa"/>
              <w:right w:w="80" w:type="dxa"/>
            </w:tcMar>
          </w:tcPr>
          <w:p>
            <w:pPr>
              <w:spacing w:after="40" w:line="240" w:lineRule="auto"/>
            </w:pPr>
            <w:r>
              <w:rPr>
                <w:b w:val="0"/>
                <w:i w:val="0"/>
                <w:sz w:val="19"/>
              </w:rPr>
              <w:t>PA4</w:t>
            </w:r>
          </w:p>
        </w:tc>
        <w:tc>
          <w:tcPr>
            <w:tcW w:type="dxa" w:w="4133"/>
            <w:vAlign w:val="center"/>
            <w:tcMar>
              <w:top w:w="80" w:type="dxa"/>
              <w:bottom w:w="80" w:type="dxa"/>
              <w:left w:w="80" w:type="dxa"/>
              <w:right w:w="80" w:type="dxa"/>
            </w:tcMar>
          </w:tcPr>
          <w:p>
            <w:pPr>
              <w:spacing w:after="40" w:line="240" w:lineRule="auto"/>
            </w:pPr>
            <w:r>
              <w:rPr>
                <w:b w:val="0"/>
                <w:i w:val="0"/>
                <w:sz w:val="19"/>
              </w:rPr>
              <w:t>LOW toward SW4; HIGH toward SW1</w:t>
            </w:r>
          </w:p>
        </w:tc>
      </w:tr>
      <w:tr>
        <w:trPr>
          <w:cantSplit/>
        </w:trPr>
        <w:tc>
          <w:tcPr>
            <w:tcW w:type="dxa" w:w="2880"/>
            <w:vAlign w:val="center"/>
            <w:tcMar>
              <w:top w:w="80" w:type="dxa"/>
              <w:bottom w:w="80" w:type="dxa"/>
              <w:left w:w="80" w:type="dxa"/>
              <w:right w:w="80" w:type="dxa"/>
            </w:tcMar>
          </w:tcPr>
          <w:p>
            <w:pPr>
              <w:spacing w:after="40" w:line="240" w:lineRule="auto"/>
            </w:pPr>
            <w:r>
              <w:rPr>
                <w:b w:val="0"/>
                <w:i w:val="0"/>
                <w:sz w:val="19"/>
              </w:rPr>
              <w:t>DC motor</w:t>
            </w:r>
          </w:p>
        </w:tc>
        <w:tc>
          <w:tcPr>
            <w:tcW w:type="dxa" w:w="2880"/>
            <w:vAlign w:val="center"/>
            <w:tcMar>
              <w:top w:w="80" w:type="dxa"/>
              <w:bottom w:w="80" w:type="dxa"/>
              <w:left w:w="80" w:type="dxa"/>
              <w:right w:w="80" w:type="dxa"/>
            </w:tcMar>
          </w:tcPr>
          <w:p>
            <w:pPr>
              <w:spacing w:after="40" w:line="240" w:lineRule="auto"/>
            </w:pPr>
            <w:r>
              <w:rPr>
                <w:b w:val="0"/>
                <w:i w:val="0"/>
                <w:sz w:val="19"/>
              </w:rPr>
              <w:t>PA8/PA9, TIM1 CH1/CH2</w:t>
            </w:r>
          </w:p>
        </w:tc>
        <w:tc>
          <w:tcPr>
            <w:tcW w:type="dxa" w:w="4133"/>
            <w:vAlign w:val="center"/>
            <w:tcMar>
              <w:top w:w="80" w:type="dxa"/>
              <w:bottom w:w="80" w:type="dxa"/>
              <w:left w:w="80" w:type="dxa"/>
              <w:right w:w="80" w:type="dxa"/>
            </w:tcMar>
          </w:tcPr>
          <w:p>
            <w:pPr>
              <w:spacing w:after="40" w:line="240" w:lineRule="auto"/>
            </w:pPr>
            <w:r>
              <w:rPr>
                <w:b w:val="0"/>
                <w:i w:val="0"/>
                <w:sz w:val="19"/>
              </w:rPr>
              <w:t>Existing driver, 1 kHz PWM</w:t>
            </w:r>
          </w:p>
        </w:tc>
      </w:tr>
      <w:tr>
        <w:trPr>
          <w:cantSplit/>
        </w:trPr>
        <w:tc>
          <w:tcPr>
            <w:tcW w:type="dxa" w:w="2880"/>
            <w:vAlign w:val="center"/>
            <w:tcMar>
              <w:top w:w="80" w:type="dxa"/>
              <w:bottom w:w="80" w:type="dxa"/>
              <w:left w:w="80" w:type="dxa"/>
              <w:right w:w="80" w:type="dxa"/>
            </w:tcMar>
          </w:tcPr>
          <w:p>
            <w:pPr>
              <w:spacing w:after="40" w:line="240" w:lineRule="auto"/>
            </w:pPr>
            <w:r>
              <w:rPr>
                <w:b w:val="0"/>
                <w:i w:val="0"/>
                <w:sz w:val="19"/>
              </w:rPr>
              <w:t>Servo 1</w:t>
            </w:r>
          </w:p>
        </w:tc>
        <w:tc>
          <w:tcPr>
            <w:tcW w:type="dxa" w:w="2880"/>
            <w:vAlign w:val="center"/>
            <w:tcMar>
              <w:top w:w="80" w:type="dxa"/>
              <w:bottom w:w="80" w:type="dxa"/>
              <w:left w:w="80" w:type="dxa"/>
              <w:right w:w="80" w:type="dxa"/>
            </w:tcMar>
          </w:tcPr>
          <w:p>
            <w:pPr>
              <w:spacing w:after="40" w:line="240" w:lineRule="auto"/>
            </w:pPr>
            <w:r>
              <w:rPr>
                <w:b w:val="0"/>
                <w:i w:val="0"/>
                <w:sz w:val="19"/>
              </w:rPr>
              <w:t>PB7, TIM4 CH2</w:t>
            </w:r>
          </w:p>
        </w:tc>
        <w:tc>
          <w:tcPr>
            <w:tcW w:type="dxa" w:w="4133"/>
            <w:vAlign w:val="center"/>
            <w:tcMar>
              <w:top w:w="80" w:type="dxa"/>
              <w:bottom w:w="80" w:type="dxa"/>
              <w:left w:w="80" w:type="dxa"/>
              <w:right w:w="80" w:type="dxa"/>
            </w:tcMar>
          </w:tcPr>
          <w:p>
            <w:pPr>
              <w:spacing w:after="40" w:line="240" w:lineRule="auto"/>
            </w:pPr>
            <w:r>
              <w:rPr>
                <w:b w:val="0"/>
                <w:i w:val="0"/>
                <w:sz w:val="19"/>
              </w:rPr>
              <w:t>50 Hz, 0–180 degrees (500–2500 us)</w:t>
            </w:r>
          </w:p>
        </w:tc>
      </w:tr>
      <w:tr>
        <w:trPr>
          <w:cantSplit/>
        </w:trPr>
        <w:tc>
          <w:tcPr>
            <w:tcW w:type="dxa" w:w="2880"/>
            <w:vAlign w:val="center"/>
            <w:tcMar>
              <w:top w:w="80" w:type="dxa"/>
              <w:bottom w:w="80" w:type="dxa"/>
              <w:left w:w="80" w:type="dxa"/>
              <w:right w:w="80" w:type="dxa"/>
            </w:tcMar>
          </w:tcPr>
          <w:p>
            <w:pPr>
              <w:spacing w:after="40" w:line="240" w:lineRule="auto"/>
            </w:pPr>
            <w:r>
              <w:rPr>
                <w:b w:val="0"/>
                <w:i w:val="0"/>
                <w:sz w:val="19"/>
              </w:rPr>
              <w:t>Servo 2</w:t>
            </w:r>
          </w:p>
        </w:tc>
        <w:tc>
          <w:tcPr>
            <w:tcW w:type="dxa" w:w="2880"/>
            <w:vAlign w:val="center"/>
            <w:tcMar>
              <w:top w:w="80" w:type="dxa"/>
              <w:bottom w:w="80" w:type="dxa"/>
              <w:left w:w="80" w:type="dxa"/>
              <w:right w:w="80" w:type="dxa"/>
            </w:tcMar>
          </w:tcPr>
          <w:p>
            <w:pPr>
              <w:spacing w:after="40" w:line="240" w:lineRule="auto"/>
            </w:pPr>
            <w:r>
              <w:rPr>
                <w:b w:val="0"/>
                <w:i w:val="0"/>
                <w:sz w:val="19"/>
              </w:rPr>
              <w:t>PB6, TIM4 CH1</w:t>
            </w:r>
          </w:p>
        </w:tc>
        <w:tc>
          <w:tcPr>
            <w:tcW w:type="dxa" w:w="4133"/>
            <w:vAlign w:val="center"/>
            <w:tcMar>
              <w:top w:w="80" w:type="dxa"/>
              <w:bottom w:w="80" w:type="dxa"/>
              <w:left w:w="80" w:type="dxa"/>
              <w:right w:w="80" w:type="dxa"/>
            </w:tcMar>
          </w:tcPr>
          <w:p>
            <w:pPr>
              <w:spacing w:after="40" w:line="240" w:lineRule="auto"/>
            </w:pPr>
            <w:r>
              <w:rPr>
                <w:b w:val="0"/>
                <w:i w:val="0"/>
                <w:sz w:val="19"/>
              </w:rPr>
              <w:t>50 Hz, 0–180 degrees (500–2500 us)</w:t>
            </w:r>
          </w:p>
        </w:tc>
      </w:tr>
      <w:tr>
        <w:trPr>
          <w:cantSplit/>
        </w:trPr>
        <w:tc>
          <w:tcPr>
            <w:tcW w:type="dxa" w:w="2880"/>
            <w:vAlign w:val="center"/>
            <w:tcMar>
              <w:top w:w="80" w:type="dxa"/>
              <w:bottom w:w="80" w:type="dxa"/>
              <w:left w:w="80" w:type="dxa"/>
              <w:right w:w="80" w:type="dxa"/>
            </w:tcMar>
          </w:tcPr>
          <w:p>
            <w:pPr>
              <w:spacing w:after="40" w:line="240" w:lineRule="auto"/>
            </w:pPr>
            <w:r>
              <w:rPr>
                <w:b w:val="0"/>
                <w:i w:val="0"/>
                <w:sz w:val="19"/>
              </w:rPr>
              <w:t>SW1 / SW4</w:t>
            </w:r>
          </w:p>
        </w:tc>
        <w:tc>
          <w:tcPr>
            <w:tcW w:type="dxa" w:w="2880"/>
            <w:vAlign w:val="center"/>
            <w:tcMar>
              <w:top w:w="80" w:type="dxa"/>
              <w:bottom w:w="80" w:type="dxa"/>
              <w:left w:w="80" w:type="dxa"/>
              <w:right w:w="80" w:type="dxa"/>
            </w:tcMar>
          </w:tcPr>
          <w:p>
            <w:pPr>
              <w:spacing w:after="40" w:line="240" w:lineRule="auto"/>
            </w:pPr>
            <w:r>
              <w:rPr>
                <w:b w:val="0"/>
                <w:i w:val="0"/>
                <w:sz w:val="19"/>
              </w:rPr>
              <w:t>PC14 / PC15</w:t>
            </w:r>
          </w:p>
        </w:tc>
        <w:tc>
          <w:tcPr>
            <w:tcW w:type="dxa" w:w="4133"/>
            <w:vAlign w:val="center"/>
            <w:tcMar>
              <w:top w:w="80" w:type="dxa"/>
              <w:bottom w:w="80" w:type="dxa"/>
              <w:left w:w="80" w:type="dxa"/>
              <w:right w:w="80" w:type="dxa"/>
            </w:tcMar>
          </w:tcPr>
          <w:p>
            <w:pPr>
              <w:spacing w:after="40" w:line="240" w:lineRule="auto"/>
            </w:pPr>
            <w:r>
              <w:rPr>
                <w:b w:val="0"/>
                <w:i w:val="0"/>
                <w:sz w:val="19"/>
              </w:rPr>
              <w:t>Active LOW, internal pull-ups</w:t>
            </w:r>
          </w:p>
        </w:tc>
      </w:tr>
      <w:tr>
        <w:trPr>
          <w:cantSplit/>
        </w:trPr>
        <w:tc>
          <w:tcPr>
            <w:tcW w:type="dxa" w:w="2880"/>
            <w:vAlign w:val="center"/>
            <w:tcMar>
              <w:top w:w="80" w:type="dxa"/>
              <w:bottom w:w="80" w:type="dxa"/>
              <w:left w:w="80" w:type="dxa"/>
              <w:right w:w="80" w:type="dxa"/>
            </w:tcMar>
          </w:tcPr>
          <w:p>
            <w:pPr>
              <w:spacing w:after="40" w:line="240" w:lineRule="auto"/>
            </w:pPr>
            <w:r>
              <w:rPr>
                <w:b w:val="0"/>
                <w:i w:val="0"/>
                <w:sz w:val="19"/>
              </w:rPr>
              <w:t>Run/stop / SW2</w:t>
            </w:r>
          </w:p>
        </w:tc>
        <w:tc>
          <w:tcPr>
            <w:tcW w:type="dxa" w:w="2880"/>
            <w:vAlign w:val="center"/>
            <w:tcMar>
              <w:top w:w="80" w:type="dxa"/>
              <w:bottom w:w="80" w:type="dxa"/>
              <w:left w:w="80" w:type="dxa"/>
              <w:right w:w="80" w:type="dxa"/>
            </w:tcMar>
          </w:tcPr>
          <w:p>
            <w:pPr>
              <w:spacing w:after="40" w:line="240" w:lineRule="auto"/>
            </w:pPr>
            <w:r>
              <w:rPr>
                <w:b w:val="0"/>
                <w:i w:val="0"/>
                <w:sz w:val="19"/>
              </w:rPr>
              <w:t>PC11</w:t>
            </w:r>
          </w:p>
        </w:tc>
        <w:tc>
          <w:tcPr>
            <w:tcW w:type="dxa" w:w="4133"/>
            <w:vAlign w:val="center"/>
            <w:tcMar>
              <w:top w:w="80" w:type="dxa"/>
              <w:bottom w:w="80" w:type="dxa"/>
              <w:left w:w="80" w:type="dxa"/>
              <w:right w:w="80" w:type="dxa"/>
            </w:tcMar>
          </w:tcPr>
          <w:p>
            <w:pPr>
              <w:spacing w:after="40" w:line="240" w:lineRule="auto"/>
            </w:pPr>
            <w:r>
              <w:rPr>
                <w:b w:val="0"/>
                <w:i w:val="0"/>
                <w:sz w:val="19"/>
              </w:rPr>
              <w:t>Active LOW, internal pull-up</w:t>
            </w:r>
          </w:p>
        </w:tc>
      </w:tr>
      <w:tr>
        <w:trPr>
          <w:cantSplit/>
        </w:trPr>
        <w:tc>
          <w:tcPr>
            <w:tcW w:type="dxa" w:w="2880"/>
            <w:vAlign w:val="center"/>
            <w:tcMar>
              <w:top w:w="80" w:type="dxa"/>
              <w:bottom w:w="80" w:type="dxa"/>
              <w:left w:w="80" w:type="dxa"/>
              <w:right w:w="80" w:type="dxa"/>
            </w:tcMar>
          </w:tcPr>
          <w:p>
            <w:pPr>
              <w:spacing w:after="40" w:line="240" w:lineRule="auto"/>
            </w:pPr>
            <w:r>
              <w:rPr>
                <w:b w:val="0"/>
                <w:i w:val="0"/>
                <w:sz w:val="19"/>
              </w:rPr>
              <w:t>SW3</w:t>
            </w:r>
          </w:p>
        </w:tc>
        <w:tc>
          <w:tcPr>
            <w:tcW w:type="dxa" w:w="2880"/>
            <w:vAlign w:val="center"/>
            <w:tcMar>
              <w:top w:w="80" w:type="dxa"/>
              <w:bottom w:w="80" w:type="dxa"/>
              <w:left w:w="80" w:type="dxa"/>
              <w:right w:w="80" w:type="dxa"/>
            </w:tcMar>
          </w:tcPr>
          <w:p>
            <w:pPr>
              <w:spacing w:after="40" w:line="240" w:lineRule="auto"/>
            </w:pPr>
            <w:r>
              <w:rPr>
                <w:b w:val="0"/>
                <w:i w:val="0"/>
                <w:sz w:val="19"/>
              </w:rPr>
              <w:t>PC10</w:t>
            </w:r>
          </w:p>
        </w:tc>
        <w:tc>
          <w:tcPr>
            <w:tcW w:type="dxa" w:w="4133"/>
            <w:vAlign w:val="center"/>
            <w:tcMar>
              <w:top w:w="80" w:type="dxa"/>
              <w:bottom w:w="80" w:type="dxa"/>
              <w:left w:w="80" w:type="dxa"/>
              <w:right w:w="80" w:type="dxa"/>
            </w:tcMar>
          </w:tcPr>
          <w:p>
            <w:pPr>
              <w:spacing w:after="40" w:line="240" w:lineRule="auto"/>
            </w:pPr>
            <w:r>
              <w:rPr>
                <w:b w:val="0"/>
                <w:i w:val="0"/>
                <w:sz w:val="19"/>
              </w:rPr>
              <w:t>Active LOW, internal pull-up</w:t>
            </w:r>
          </w:p>
        </w:tc>
      </w:tr>
    </w:tbl>
    <w:p>
      <w:pPr>
        <w:spacing w:after="0"/>
      </w:pPr>
    </w:p>
    <w:p>
      <w:r>
        <w:rPr>
          <w:b w:val="0"/>
          <w:i w:val="0"/>
        </w:rPr>
        <w:t xml:space="preserve">Use a </w:t>
      </w:r>
      <w:r>
        <w:rPr>
          <w:b/>
          <w:i w:val="0"/>
        </w:rPr>
        <w:t>3.3 V TTL UART adapter</w:t>
      </w:r>
      <w:r>
        <w:rPr>
          <w:b w:val="0"/>
          <w:i w:val="0"/>
        </w:rPr>
        <w:t>, a common GND, and the crossed TX/RX wiring above. Do not use an RS-232 voltage-level adapter. Power the board from its intended supply; leave the adapter's power pin disconnected unless the board's power design permits it. The existing USB peripheral is unrelated to this UART connection.</w:t>
      </w:r>
    </w:p>
    <w:p>
      <w:r>
        <w:rPr>
          <w:b w:val="0"/>
          <w:i w:val="0"/>
        </w:rPr>
        <w:t xml:space="preserve">The USART1 pins PC4/PC5 were already assigned to AF7 but the peripheral was not initialized. This diagnostic build enables USART1; the original USART3 implementation had to enable its clock/interrupt and include the UART HAL driver. The </w:t>
      </w:r>
      <w:r>
        <w:rPr>
          <w:rFonts w:ascii="Consolas" w:hAnsi="Consolas"/>
          <w:b w:val="0"/>
          <w:i w:val="0"/>
          <w:sz w:val="17"/>
        </w:rPr>
        <w:t>.ioc</w:t>
      </w:r>
      <w:r>
        <w:rPr>
          <w:b w:val="0"/>
          <w:i w:val="0"/>
        </w:rPr>
        <w:t xml:space="preserve"> now enables USART1 asynchronous 115200, 8 data bits, no parity, 1 stop bit, TX/RX, no flow control. USART1 IRQ priority is 2; TIM1_UP_TIM16 priority is 1 (lower number is higher priority). The shared timer handler services both TIM1 and TIM16; only manual TIM16 motion enables update interrupts. SysTick remains priority 15. Existing clocks are unchanged: SYSCLK/APB timers 16 MHz, timer prescalers 15, hence 1 MHz timer counters. Other preassigned but inactive peripheral pins remain untouched. PC3 is not used for run/stop; PC11/SW2 is the run/stop button.</w:t>
      </w:r>
    </w:p>
    <w:p>
      <w:pPr>
        <w:pStyle w:val="Heading2"/>
      </w:pPr>
      <w:r>
        <w:rPr>
          <w:b w:val="0"/>
          <w:i w:val="0"/>
        </w:rPr>
        <w:t>Operation and safety rules</w:t>
      </w:r>
    </w:p>
    <w:p>
      <w:r>
        <w:rPr>
          <w:b w:val="0"/>
          <w:i w:val="0"/>
        </w:rPr>
        <w:t xml:space="preserve">Power-up is IDLE: DC duty zero, STEP stopped, servo PWM disabled. There is no startup interlock: UART motion commands work immediately. PC11/SW2 is an active-LOW run/stop toggle, polled independently of UART. A press starts the same program as </w:t>
      </w:r>
      <w:r>
        <w:rPr>
          <w:rFonts w:ascii="Consolas" w:hAnsi="Consolas"/>
          <w:b w:val="0"/>
          <w:i w:val="0"/>
          <w:sz w:val="17"/>
        </w:rPr>
        <w:t>run</w:t>
      </w:r>
      <w:r>
        <w:rPr>
          <w:b w:val="0"/>
          <w:i w:val="0"/>
        </w:rPr>
        <w:t xml:space="preserve">; a press while RUNNING performs </w:t>
      </w:r>
      <w:r>
        <w:rPr>
          <w:rFonts w:ascii="Consolas" w:hAnsi="Consolas"/>
          <w:b w:val="0"/>
          <w:i w:val="0"/>
          <w:sz w:val="17"/>
        </w:rPr>
        <w:t>stop</w:t>
      </w:r>
      <w:r>
        <w:rPr>
          <w:b w:val="0"/>
          <w:i w:val="0"/>
        </w:rPr>
        <w:t>. Press and release each require 30 ms of stable input. Holding the button does not repeat. A button held during reset must be released and pressed again before it can start motion. UART and button controls share state: either can stop a run started by the other. From individual actuator operation (IDLE), a button press starts the full autonomous program.</w:t>
      </w:r>
    </w:p>
    <w:p>
      <w:r>
        <w:rPr>
          <w:rFonts w:ascii="Consolas" w:hAnsi="Consolas"/>
          <w:b w:val="0"/>
          <w:i w:val="0"/>
          <w:sz w:val="17"/>
        </w:rPr>
        <w:t>run</w:t>
      </w:r>
      <w:r>
        <w:rPr>
          <w:b w:val="0"/>
          <w:i w:val="0"/>
        </w:rPr>
        <w:t xml:space="preserve"> does one cycle. It homes to SW4 with the DC motor off, drives out to SW1 with DC at -100%, reverses at SW1 and returns with DC at +100%, then stops at SW4 and prints </w:t>
      </w:r>
      <w:r>
        <w:rPr>
          <w:rFonts w:ascii="Consolas" w:hAnsi="Consolas"/>
          <w:b w:val="0"/>
          <w:i w:val="0"/>
          <w:sz w:val="17"/>
        </w:rPr>
        <w:t>RUN COMPLETE</w:t>
      </w:r>
      <w:r>
        <w:rPr>
          <w:b w:val="0"/>
          <w:i w:val="0"/>
        </w:rPr>
        <w:t>. If SW4 is already pressed at the start, the carriage first backs off 1500 steps toward SW1; SW4 must then read released, or a fault latches. At each target press STEP stops immediately. After 30 ms a still-pressed switch counts and a false press resumes toward the same target. This debounce is nonblocking. The README describes the servo steering schedule and the run feedback.</w:t>
      </w:r>
    </w:p>
    <w:p>
      <w:r>
        <w:rPr>
          <w:rFonts w:ascii="Consolas" w:hAnsi="Consolas"/>
          <w:b w:val="0"/>
          <w:i w:val="0"/>
          <w:sz w:val="17"/>
        </w:rPr>
        <w:t>stop</w:t>
      </w:r>
      <w:r>
        <w:rPr>
          <w:b w:val="0"/>
          <w:i w:val="0"/>
        </w:rPr>
        <w:t xml:space="preserve"> cancels all stepper activity, sets DC duty to zero and enters STOPPED. The servo PWM keeps running at its last target, so the pod holds its angle: switching the PWM off mid-pulse can throw the servo past its limit. </w:t>
      </w:r>
      <w:r>
        <w:rPr>
          <w:rFonts w:ascii="Consolas" w:hAnsi="Consolas"/>
          <w:b w:val="0"/>
          <w:i w:val="0"/>
          <w:sz w:val="17"/>
        </w:rPr>
        <w:t>pause</w:t>
      </w:r>
      <w:r>
        <w:rPr>
          <w:b w:val="0"/>
          <w:i w:val="0"/>
        </w:rPr>
        <w:t xml:space="preserve"> freezes a run the same way but keeps it, and </w:t>
      </w:r>
      <w:r>
        <w:rPr>
          <w:rFonts w:ascii="Consolas" w:hAnsi="Consolas"/>
          <w:b w:val="0"/>
          <w:i w:val="0"/>
          <w:sz w:val="17"/>
        </w:rPr>
        <w:t>continue</w:t>
      </w:r>
      <w:r>
        <w:rPr>
          <w:b w:val="0"/>
          <w:i w:val="0"/>
        </w:rPr>
        <w:t xml:space="preserve"> resumes it on the same leg. The next accepted movement command can resume motion. Repeated RUN during RUNNING does not reset travel. Servo targets are commanded positions, not feedback.</w:t>
      </w:r>
    </w:p>
    <w:p>
      <w:r>
        <w:rPr>
          <w:b w:val="0"/>
          <w:i w:val="0"/>
        </w:rPr>
        <w:t>Simultaneous SW1 and SW4 activation latches a fault in every operating mode and stops all motors. So does SW4 still reading pressed after the run-start back-off. Releasing the switches or sending STOP does not clear it. Correct the cause and reset. Both button and UART starts respect this latched fault. Manual motion stops early at its target limit; moving away from one pressed limit is allowed.</w:t>
      </w:r>
    </w:p>
    <w:p>
      <w:r>
        <w:rPr>
          <w:b w:val="0"/>
          <w:i w:val="0"/>
        </w:rPr>
        <w:t xml:space="preserve">While RUNNING, individual movement and speed commands are rejected. Send STOP first. </w:t>
      </w:r>
      <w:r>
        <w:rPr>
          <w:rFonts w:ascii="Consolas" w:hAnsi="Consolas"/>
          <w:b w:val="0"/>
          <w:i w:val="0"/>
          <w:sz w:val="17"/>
        </w:rPr>
        <w:t>stepper(stop)</w:t>
      </w:r>
      <w:r>
        <w:rPr>
          <w:b w:val="0"/>
          <w:i w:val="0"/>
        </w:rPr>
        <w:t xml:space="preserve">, </w:t>
      </w:r>
      <w:r>
        <w:rPr>
          <w:rFonts w:ascii="Consolas" w:hAnsi="Consolas"/>
          <w:b w:val="0"/>
          <w:i w:val="0"/>
          <w:sz w:val="17"/>
        </w:rPr>
        <w:t>motor(stop)</w:t>
      </w:r>
      <w:r>
        <w:rPr>
          <w:b w:val="0"/>
          <w:i w:val="0"/>
        </w:rPr>
        <w:t xml:space="preserve">, and </w:t>
      </w:r>
      <w:r>
        <w:rPr>
          <w:rFonts w:ascii="Consolas" w:hAnsi="Consolas"/>
          <w:b w:val="0"/>
          <w:i w:val="0"/>
          <w:sz w:val="17"/>
        </w:rPr>
        <w:t>motor(0)</w:t>
      </w:r>
      <w:r>
        <w:rPr>
          <w:b w:val="0"/>
          <w:i w:val="0"/>
        </w:rPr>
        <w:t xml:space="preserve"> during RUNNING stop the whole robot to cancel coordinated motion consistently. Outside RUNNING, individual stops affect only that actuator. Standalone commands leave the global state IDLE, so inspect the actuator status fields to determine movement; IDLE means no full autonomous program. </w:t>
      </w:r>
      <w:r>
        <w:rPr>
          <w:rFonts w:ascii="Consolas" w:hAnsi="Consolas"/>
          <w:b w:val="0"/>
          <w:i w:val="0"/>
          <w:sz w:val="17"/>
        </w:rPr>
        <w:t>stepper(auto)</w:t>
      </w:r>
      <w:r>
        <w:rPr>
          <w:b w:val="0"/>
          <w:i w:val="0"/>
        </w:rPr>
        <w:t xml:space="preserve"> replaces a manual move with standalone limit-to-limit motion, leaving DC duty unchanged. A manual move requires the stepper to be stopped first.</w:t>
      </w:r>
    </w:p>
    <w:p>
      <w:r>
        <w:rPr>
          <w:b w:val="0"/>
          <w:i w:val="0"/>
        </w:rPr>
        <w:t>Serial STOP is a software stop. For an emergency stop, use independent hardware to disable drive enables or interrupt actuator power appropriately for the mechanism, with a deliberate reset/re-enable procedure. UART, firmware polling, and PC11 are not a substitute for that hardware.</w:t>
      </w:r>
    </w:p>
    <w:p>
      <w:pPr>
        <w:pStyle w:val="Heading2"/>
      </w:pPr>
      <w:r>
        <w:rPr>
          <w:b w:val="0"/>
          <w:i w:val="0"/>
        </w:rPr>
        <w:t>Commands</w:t>
      </w:r>
    </w:p>
    <w:p>
      <w:r>
        <w:rPr>
          <w:b w:val="0"/>
          <w:i w:val="0"/>
        </w:rPr>
        <w:t>Quick example (with room for safe motion):</w:t>
      </w:r>
    </w:p>
    <w:p>
      <w:pPr>
        <w:spacing w:after="140" w:line="240" w:lineRule="auto"/>
        <w:ind w:left="216"/>
      </w:pPr>
      <w:r>
        <w:rPr>
          <w:rFonts w:ascii="Consolas" w:hAnsi="Consolas"/>
          <w:b w:val="0"/>
          <w:i w:val="0"/>
          <w:sz w:val="16"/>
        </w:rPr>
        <w:t>help</w:t>
        <w:br/>
        <w:t>servo(95)</w:t>
        <w:br/>
        <w:t>motor(30)</w:t>
        <w:br/>
        <w:t>motor(0)</w:t>
        <w:br/>
        <w:t>motor(-30)</w:t>
        <w:br/>
        <w:t>stop</w:t>
        <w:br/>
        <w:t>stepper(speed,100)</w:t>
        <w:br/>
        <w:t>stepper(20)</w:t>
        <w:br/>
        <w:t>stepper(status)</w:t>
        <w:br/>
        <w:t>stop</w:t>
      </w:r>
    </w:p>
    <w:p>
      <w:pPr>
        <w:pStyle w:val="Heading3"/>
      </w:pPr>
      <w:r>
        <w:rPr>
          <w:b w:val="0"/>
          <w:i w:val="0"/>
        </w:rPr>
        <w:t>Diagnostic LEDs</w:t>
      </w:r>
    </w:p>
    <w:p>
      <w:pPr>
        <w:ind w:left="288" w:hanging="259"/>
      </w:pPr>
      <w:r>
        <w:t xml:space="preserve">• </w:t>
      </w:r>
      <w:r>
        <w:rPr>
          <w:b/>
          <w:i w:val="0"/>
        </w:rPr>
        <w:t>LED1, PB9:</w:t>
      </w:r>
      <w:r>
        <w:rPr>
          <w:b w:val="0"/>
          <w:i w:val="0"/>
        </w:rPr>
        <w:t xml:space="preserve"> lights for 150 ms after USART1 receives a byte from the PC. Further received bytes extend the light, including invalid commands. It is off at startup and while no data is arriving; it is no longer a heartbeat.</w:t>
      </w:r>
    </w:p>
    <w:p>
      <w:pPr>
        <w:ind w:left="288" w:hanging="259"/>
      </w:pPr>
      <w:r>
        <w:t xml:space="preserve">• </w:t>
      </w:r>
      <w:r>
        <w:rPr>
          <w:b/>
          <w:i w:val="0"/>
        </w:rPr>
        <w:t>LED2, PF1:</w:t>
      </w:r>
      <w:r>
        <w:rPr>
          <w:b w:val="0"/>
          <w:i w:val="0"/>
        </w:rPr>
        <w:t xml:space="preserve"> lights for 150 ms after USART1 completes transmitting a buffer. Repeated transmissions extend the light. It should flash for the startup READY message after reset and for replies to PING. This indicates MCU transmission completion, not acknowledgement from the PC or proof of correct wiring.</w:t>
      </w:r>
    </w:p>
    <w:p>
      <w:r>
        <w:rPr>
          <w:b w:val="0"/>
          <w:i w:val="0"/>
        </w:rPr>
        <w:t xml:space="preserve">Both LEDs are active HIGH and use the existing GPIO assignments. Timing uses HAL_GetTick without blocking delays. </w:t>
      </w:r>
      <w:r>
        <w:rPr>
          <w:rFonts w:ascii="Consolas" w:hAnsi="Consolas"/>
          <w:b w:val="0"/>
          <w:i w:val="0"/>
          <w:sz w:val="17"/>
        </w:rPr>
        <w:t>status_led.c/.h</w:t>
      </w:r>
      <w:r>
        <w:rPr>
          <w:b w:val="0"/>
          <w:i w:val="0"/>
        </w:rPr>
        <w:t xml:space="preserve"> owns this behavior; the UART callback posts an event, and the main loop updates the LEDs.</w:t>
      </w:r>
    </w:p>
    <w:p>
      <w:r>
        <w:rPr>
          <w:b w:val="0"/>
          <w:i w:val="0"/>
        </w:rPr>
        <w:t>PF1 should flash on reset for the startup message. Sending PING followed by Enter should light PB9 for reception and PF1 for the reply. If PB9 never lights, check adapter-TX-to-PC5, common ground, COM port, baud rate, and that firmware is running. If PF1 flashes but PuTTY stays blank, check PC4-to-adapter-RX and the PC settings.</w:t>
      </w:r>
    </w:p>
    <w:p>
      <w:pPr>
        <w:pStyle w:val="Heading3"/>
      </w:pPr>
      <w:r>
        <w:rPr>
          <w:b w:val="0"/>
          <w:i w:val="0"/>
        </w:rPr>
        <w:t>Command reference</w:t>
      </w:r>
    </w:p>
    <w:p>
      <w:r>
        <w:rPr>
          <w:b w:val="0"/>
          <w:i w:val="0"/>
        </w:rPr>
        <w:t xml:space="preserve">On reset the controller prints a welcome message, ASCII owl beneath "Welcome to METR4810 Team 2 CLI", and the complete lowercase command guide, including descriptions, ranges, examples and motion rules. Physical servo 2 (PB6/TIM4 CH1) is the only servo exposed by the CLI; servo 1 is never enabled by serial commands. </w:t>
      </w:r>
      <w:r>
        <w:rPr>
          <w:rFonts w:ascii="Consolas" w:hAnsi="Consolas"/>
          <w:b w:val="0"/>
          <w:i w:val="0"/>
          <w:sz w:val="17"/>
        </w:rPr>
        <w:t>servo()</w:t>
      </w:r>
      <w:r>
        <w:rPr>
          <w:b w:val="0"/>
          <w:i w:val="0"/>
        </w:rPr>
        <w:t xml:space="preserve"> / </w:t>
      </w:r>
      <w:r>
        <w:rPr>
          <w:rFonts w:ascii="Consolas" w:hAnsi="Consolas"/>
          <w:b w:val="0"/>
          <w:i w:val="0"/>
          <w:sz w:val="17"/>
        </w:rPr>
        <w:t>motor()</w:t>
      </w:r>
      <w:r>
        <w:rPr>
          <w:b w:val="0"/>
          <w:i w:val="0"/>
        </w:rPr>
        <w:t xml:space="preserve"> / </w:t>
      </w:r>
      <w:r>
        <w:rPr>
          <w:rFonts w:ascii="Consolas" w:hAnsi="Consolas"/>
          <w:b w:val="0"/>
          <w:i w:val="0"/>
          <w:sz w:val="17"/>
        </w:rPr>
        <w:t>stepper()</w:t>
      </w:r>
      <w:r>
        <w:rPr>
          <w:b w:val="0"/>
          <w:i w:val="0"/>
        </w:rPr>
        <w:t xml:space="preserve"> display help without moving anything. The previous space-separated actuator commands have been replaced; use parentheses and a comma for stepper speed.</w:t>
      </w:r>
    </w:p>
    <w:p>
      <w:r>
        <w:rPr>
          <w:b w:val="0"/>
          <w:i w:val="0"/>
        </w:rPr>
        <w:t xml:space="preserve">Commands are case-insensitive and accept CR, LF, or CRLF. Leading/trailing spaces and tabs around names and arguments are accepted, e.g. </w:t>
      </w:r>
      <w:r>
        <w:rPr>
          <w:rFonts w:ascii="Consolas" w:hAnsi="Consolas"/>
          <w:b w:val="0"/>
          <w:i w:val="0"/>
          <w:sz w:val="17"/>
        </w:rPr>
        <w:t>motor( -50 )</w:t>
      </w:r>
      <w:r>
        <w:rPr>
          <w:b w:val="0"/>
          <w:i w:val="0"/>
        </w:rPr>
        <w:t>. Extra parameters, malformed parentheses, and numeric suffixes are rejected.</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4680"/>
        <w:gridCol w:w="5213"/>
      </w:tblGrid>
      <w:tr>
        <w:trPr>
          <w:cantSplit/>
          <w:tblHeader/>
        </w:trPr>
        <w:tc>
          <w:tcPr>
            <w:tcW w:type="dxa" w:w="4680"/>
            <w:vAlign w:val="center"/>
            <w:tcMar>
              <w:top w:w="80" w:type="dxa"/>
              <w:bottom w:w="80" w:type="dxa"/>
              <w:left w:w="80" w:type="dxa"/>
              <w:right w:w="80" w:type="dxa"/>
            </w:tcMar>
            <w:shd w:fill="DCE6EF"/>
          </w:tcPr>
          <w:p>
            <w:pPr>
              <w:keepNext/>
              <w:spacing w:after="40" w:line="240" w:lineRule="auto"/>
            </w:pPr>
            <w:r>
              <w:rPr>
                <w:b/>
                <w:i w:val="0"/>
                <w:sz w:val="19"/>
              </w:rPr>
              <w:t>Command</w:t>
            </w:r>
          </w:p>
        </w:tc>
        <w:tc>
          <w:tcPr>
            <w:tcW w:type="dxa" w:w="5213"/>
            <w:vAlign w:val="center"/>
            <w:tcMar>
              <w:top w:w="80" w:type="dxa"/>
              <w:bottom w:w="80" w:type="dxa"/>
              <w:left w:w="80" w:type="dxa"/>
              <w:right w:w="80" w:type="dxa"/>
            </w:tcMar>
            <w:shd w:fill="DCE6EF"/>
          </w:tcPr>
          <w:p>
            <w:pPr>
              <w:keepNext/>
              <w:spacing w:after="40" w:line="240" w:lineRule="auto"/>
            </w:pPr>
            <w:r>
              <w:rPr>
                <w:b/>
                <w:i w:val="0"/>
                <w:sz w:val="19"/>
              </w:rPr>
              <w:t>Result</w:t>
            </w:r>
          </w:p>
        </w:tc>
      </w:tr>
      <w:tr>
        <w:trPr>
          <w:cantSplit/>
        </w:trPr>
        <w:tc>
          <w:tcPr>
            <w:tcW w:type="dxa" w:w="4680"/>
            <w:vAlign w:val="center"/>
            <w:tcMar>
              <w:top w:w="80" w:type="dxa"/>
              <w:bottom w:w="80" w:type="dxa"/>
              <w:left w:w="80" w:type="dxa"/>
              <w:right w:w="80" w:type="dxa"/>
            </w:tcMar>
          </w:tcPr>
          <w:p>
            <w:pPr>
              <w:spacing w:after="40" w:line="240" w:lineRule="auto"/>
            </w:pPr>
            <w:r>
              <w:rPr>
                <w:rFonts w:ascii="Consolas" w:hAnsi="Consolas"/>
                <w:b w:val="0"/>
                <w:i w:val="0"/>
                <w:sz w:val="17"/>
              </w:rPr>
              <w:t>ping</w:t>
            </w:r>
          </w:p>
        </w:tc>
        <w:tc>
          <w:tcPr>
            <w:tcW w:type="dxa" w:w="5213"/>
            <w:vAlign w:val="center"/>
            <w:tcMar>
              <w:top w:w="80" w:type="dxa"/>
              <w:bottom w:w="80" w:type="dxa"/>
              <w:left w:w="80" w:type="dxa"/>
              <w:right w:w="80" w:type="dxa"/>
            </w:tcMar>
          </w:tcPr>
          <w:p>
            <w:pPr>
              <w:spacing w:after="40" w:line="240" w:lineRule="auto"/>
            </w:pPr>
            <w:r>
              <w:rPr>
                <w:rFonts w:ascii="Consolas" w:hAnsi="Consolas"/>
                <w:b w:val="0"/>
                <w:i w:val="0"/>
                <w:sz w:val="17"/>
              </w:rPr>
              <w:t>OK PONG</w:t>
            </w:r>
          </w:p>
        </w:tc>
      </w:tr>
      <w:tr>
        <w:trPr>
          <w:cantSplit/>
        </w:trPr>
        <w:tc>
          <w:tcPr>
            <w:tcW w:type="dxa" w:w="4680"/>
            <w:vAlign w:val="center"/>
            <w:tcMar>
              <w:top w:w="80" w:type="dxa"/>
              <w:bottom w:w="80" w:type="dxa"/>
              <w:left w:w="80" w:type="dxa"/>
              <w:right w:w="80" w:type="dxa"/>
            </w:tcMar>
          </w:tcPr>
          <w:p>
            <w:pPr>
              <w:spacing w:after="40" w:line="240" w:lineRule="auto"/>
            </w:pPr>
            <w:r>
              <w:rPr>
                <w:rFonts w:ascii="Consolas" w:hAnsi="Consolas"/>
                <w:b w:val="0"/>
                <w:i w:val="0"/>
                <w:sz w:val="17"/>
              </w:rPr>
              <w:t>help</w:t>
            </w:r>
          </w:p>
        </w:tc>
        <w:tc>
          <w:tcPr>
            <w:tcW w:type="dxa" w:w="5213"/>
            <w:vAlign w:val="center"/>
            <w:tcMar>
              <w:top w:w="80" w:type="dxa"/>
              <w:bottom w:w="80" w:type="dxa"/>
              <w:left w:w="80" w:type="dxa"/>
              <w:right w:w="80" w:type="dxa"/>
            </w:tcMar>
          </w:tcPr>
          <w:p>
            <w:pPr>
              <w:spacing w:after="40" w:line="240" w:lineRule="auto"/>
            </w:pPr>
            <w:r>
              <w:rPr>
                <w:b w:val="0"/>
                <w:i w:val="0"/>
                <w:sz w:val="19"/>
              </w:rPr>
              <w:t>Command list</w:t>
            </w:r>
          </w:p>
        </w:tc>
      </w:tr>
      <w:tr>
        <w:trPr>
          <w:cantSplit/>
        </w:trPr>
        <w:tc>
          <w:tcPr>
            <w:tcW w:type="dxa" w:w="4680"/>
            <w:vAlign w:val="center"/>
            <w:tcMar>
              <w:top w:w="80" w:type="dxa"/>
              <w:bottom w:w="80" w:type="dxa"/>
              <w:left w:w="80" w:type="dxa"/>
              <w:right w:w="80" w:type="dxa"/>
            </w:tcMar>
          </w:tcPr>
          <w:p>
            <w:pPr>
              <w:spacing w:after="40" w:line="240" w:lineRule="auto"/>
            </w:pPr>
            <w:r>
              <w:rPr>
                <w:rFonts w:ascii="Consolas" w:hAnsi="Consolas"/>
                <w:b w:val="0"/>
                <w:i w:val="0"/>
                <w:sz w:val="17"/>
              </w:rPr>
              <w:t>status</w:t>
            </w:r>
          </w:p>
        </w:tc>
        <w:tc>
          <w:tcPr>
            <w:tcW w:type="dxa" w:w="5213"/>
            <w:vAlign w:val="center"/>
            <w:tcMar>
              <w:top w:w="80" w:type="dxa"/>
              <w:bottom w:w="80" w:type="dxa"/>
              <w:left w:w="80" w:type="dxa"/>
              <w:right w:w="80" w:type="dxa"/>
            </w:tcMar>
          </w:tcPr>
          <w:p>
            <w:pPr>
              <w:spacing w:after="40" w:line="240" w:lineRule="auto"/>
            </w:pPr>
            <w:r>
              <w:rPr>
                <w:b w:val="0"/>
                <w:i w:val="0"/>
                <w:sz w:val="19"/>
              </w:rPr>
              <w:t>System state, stepper mode/target/speed/remaining count, DC duty, limits, fault, PC11 button state, dropped TX response count</w:t>
            </w:r>
          </w:p>
        </w:tc>
      </w:tr>
      <w:tr>
        <w:trPr>
          <w:cantSplit/>
        </w:trPr>
        <w:tc>
          <w:tcPr>
            <w:tcW w:type="dxa" w:w="4680"/>
            <w:vAlign w:val="center"/>
            <w:tcMar>
              <w:top w:w="80" w:type="dxa"/>
              <w:bottom w:w="80" w:type="dxa"/>
              <w:left w:w="80" w:type="dxa"/>
              <w:right w:w="80" w:type="dxa"/>
            </w:tcMar>
          </w:tcPr>
          <w:p>
            <w:pPr>
              <w:spacing w:after="40" w:line="240" w:lineRule="auto"/>
            </w:pPr>
            <w:r>
              <w:rPr>
                <w:rFonts w:ascii="Consolas" w:hAnsi="Consolas"/>
                <w:b w:val="0"/>
                <w:i w:val="0"/>
                <w:sz w:val="17"/>
              </w:rPr>
              <w:t>limits</w:t>
            </w:r>
          </w:p>
        </w:tc>
        <w:tc>
          <w:tcPr>
            <w:tcW w:type="dxa" w:w="5213"/>
            <w:vAlign w:val="center"/>
            <w:tcMar>
              <w:top w:w="80" w:type="dxa"/>
              <w:bottom w:w="80" w:type="dxa"/>
              <w:left w:w="80" w:type="dxa"/>
              <w:right w:w="80" w:type="dxa"/>
            </w:tcMar>
          </w:tcPr>
          <w:p>
            <w:pPr>
              <w:spacing w:after="40" w:line="240" w:lineRule="auto"/>
            </w:pPr>
            <w:r>
              <w:rPr>
                <w:b w:val="0"/>
                <w:i w:val="0"/>
                <w:sz w:val="19"/>
              </w:rPr>
              <w:t>SW1–SW4; 1 means pressed</w:t>
            </w:r>
          </w:p>
        </w:tc>
      </w:tr>
      <w:tr>
        <w:trPr>
          <w:cantSplit/>
        </w:trPr>
        <w:tc>
          <w:tcPr>
            <w:tcW w:type="dxa" w:w="4680"/>
            <w:vAlign w:val="center"/>
            <w:tcMar>
              <w:top w:w="80" w:type="dxa"/>
              <w:bottom w:w="80" w:type="dxa"/>
              <w:left w:w="80" w:type="dxa"/>
              <w:right w:w="80" w:type="dxa"/>
            </w:tcMar>
          </w:tcPr>
          <w:p>
            <w:pPr>
              <w:spacing w:after="40" w:line="240" w:lineRule="auto"/>
            </w:pPr>
            <w:r>
              <w:rPr>
                <w:rFonts w:ascii="Consolas" w:hAnsi="Consolas"/>
                <w:b w:val="0"/>
                <w:i w:val="0"/>
                <w:sz w:val="17"/>
              </w:rPr>
              <w:t>run</w:t>
            </w:r>
            <w:r>
              <w:rPr>
                <w:b w:val="0"/>
                <w:i w:val="0"/>
                <w:sz w:val="19"/>
              </w:rPr>
              <w:t xml:space="preserve"> / </w:t>
            </w:r>
            <w:r>
              <w:rPr>
                <w:rFonts w:ascii="Consolas" w:hAnsi="Consolas"/>
                <w:b w:val="0"/>
                <w:i w:val="0"/>
                <w:sz w:val="17"/>
              </w:rPr>
              <w:t>stop</w:t>
            </w:r>
          </w:p>
        </w:tc>
        <w:tc>
          <w:tcPr>
            <w:tcW w:type="dxa" w:w="5213"/>
            <w:vAlign w:val="center"/>
            <w:tcMar>
              <w:top w:w="80" w:type="dxa"/>
              <w:bottom w:w="80" w:type="dxa"/>
              <w:left w:w="80" w:type="dxa"/>
              <w:right w:w="80" w:type="dxa"/>
            </w:tcMar>
          </w:tcPr>
          <w:p>
            <w:pPr>
              <w:spacing w:after="40" w:line="240" w:lineRule="auto"/>
            </w:pPr>
            <w:r>
              <w:rPr>
                <w:b w:val="0"/>
                <w:i w:val="0"/>
                <w:sz w:val="19"/>
              </w:rPr>
              <w:t>One autonomous cycle (see above) / stop everything; the servo holds its angle</w:t>
            </w:r>
          </w:p>
        </w:tc>
      </w:tr>
      <w:tr>
        <w:trPr>
          <w:cantSplit/>
        </w:trPr>
        <w:tc>
          <w:tcPr>
            <w:tcW w:type="dxa" w:w="4680"/>
            <w:vAlign w:val="center"/>
            <w:tcMar>
              <w:top w:w="80" w:type="dxa"/>
              <w:bottom w:w="80" w:type="dxa"/>
              <w:left w:w="80" w:type="dxa"/>
              <w:right w:w="80" w:type="dxa"/>
            </w:tcMar>
          </w:tcPr>
          <w:p>
            <w:pPr>
              <w:spacing w:after="40" w:line="240" w:lineRule="auto"/>
            </w:pPr>
            <w:r>
              <w:rPr>
                <w:rFonts w:ascii="Consolas" w:hAnsi="Consolas"/>
                <w:b w:val="0"/>
                <w:i w:val="0"/>
                <w:sz w:val="17"/>
              </w:rPr>
              <w:t>pause</w:t>
            </w:r>
            <w:r>
              <w:rPr>
                <w:b w:val="0"/>
                <w:i w:val="0"/>
                <w:sz w:val="19"/>
              </w:rPr>
              <w:t xml:space="preserve"> / </w:t>
            </w:r>
            <w:r>
              <w:rPr>
                <w:rFonts w:ascii="Consolas" w:hAnsi="Consolas"/>
                <w:b w:val="0"/>
                <w:i w:val="0"/>
                <w:sz w:val="17"/>
              </w:rPr>
              <w:t>continue</w:t>
            </w:r>
          </w:p>
        </w:tc>
        <w:tc>
          <w:tcPr>
            <w:tcW w:type="dxa" w:w="5213"/>
            <w:vAlign w:val="center"/>
            <w:tcMar>
              <w:top w:w="80" w:type="dxa"/>
              <w:bottom w:w="80" w:type="dxa"/>
              <w:left w:w="80" w:type="dxa"/>
              <w:right w:w="80" w:type="dxa"/>
            </w:tcMar>
          </w:tcPr>
          <w:p>
            <w:pPr>
              <w:spacing w:after="40" w:line="240" w:lineRule="auto"/>
            </w:pPr>
            <w:r>
              <w:rPr>
                <w:b w:val="0"/>
                <w:i w:val="0"/>
                <w:sz w:val="19"/>
              </w:rPr>
              <w:t>Freeze a run in place / resume it from where it stopped</w:t>
            </w:r>
          </w:p>
        </w:tc>
      </w:tr>
      <w:tr>
        <w:trPr>
          <w:cantSplit/>
        </w:trPr>
        <w:tc>
          <w:tcPr>
            <w:tcW w:type="dxa" w:w="4680"/>
            <w:vAlign w:val="center"/>
            <w:tcMar>
              <w:top w:w="80" w:type="dxa"/>
              <w:bottom w:w="80" w:type="dxa"/>
              <w:left w:w="80" w:type="dxa"/>
              <w:right w:w="80" w:type="dxa"/>
            </w:tcMar>
          </w:tcPr>
          <w:p>
            <w:pPr>
              <w:spacing w:after="40" w:line="240" w:lineRule="auto"/>
            </w:pPr>
            <w:r>
              <w:rPr>
                <w:rFonts w:ascii="Consolas" w:hAnsi="Consolas"/>
                <w:b w:val="0"/>
                <w:i w:val="0"/>
                <w:sz w:val="17"/>
              </w:rPr>
              <w:t>telemetry(on)</w:t>
            </w:r>
            <w:r>
              <w:rPr>
                <w:b w:val="0"/>
                <w:i w:val="0"/>
                <w:sz w:val="19"/>
              </w:rPr>
              <w:t xml:space="preserve"> / </w:t>
            </w:r>
            <w:r>
              <w:rPr>
                <w:rFonts w:ascii="Consolas" w:hAnsi="Consolas"/>
                <w:b w:val="0"/>
                <w:i w:val="0"/>
                <w:sz w:val="17"/>
              </w:rPr>
              <w:t>telemetry(off)</w:t>
            </w:r>
            <w:r>
              <w:rPr>
                <w:b w:val="0"/>
                <w:i w:val="0"/>
                <w:sz w:val="19"/>
              </w:rPr>
              <w:t xml:space="preserve"> / </w:t>
            </w:r>
            <w:r>
              <w:rPr>
                <w:rFonts w:ascii="Consolas" w:hAnsi="Consolas"/>
                <w:b w:val="0"/>
                <w:i w:val="0"/>
                <w:sz w:val="17"/>
              </w:rPr>
              <w:t>telemetry(250)</w:t>
            </w:r>
          </w:p>
        </w:tc>
        <w:tc>
          <w:tcPr>
            <w:tcW w:type="dxa" w:w="5213"/>
            <w:vAlign w:val="center"/>
            <w:tcMar>
              <w:top w:w="80" w:type="dxa"/>
              <w:bottom w:w="80" w:type="dxa"/>
              <w:left w:w="80" w:type="dxa"/>
              <w:right w:w="80" w:type="dxa"/>
            </w:tcMar>
          </w:tcPr>
          <w:p>
            <w:pPr>
              <w:spacing w:after="40" w:line="240" w:lineRule="auto"/>
            </w:pPr>
            <w:r>
              <w:rPr>
                <w:b w:val="0"/>
                <w:i w:val="0"/>
                <w:sz w:val="19"/>
              </w:rPr>
              <w:t xml:space="preserve">CSV </w:t>
            </w:r>
            <w:r>
              <w:rPr>
                <w:rFonts w:ascii="Consolas" w:hAnsi="Consolas"/>
                <w:b w:val="0"/>
                <w:i w:val="0"/>
                <w:sz w:val="17"/>
              </w:rPr>
              <w:t>DATA</w:t>
            </w:r>
            <w:r>
              <w:rPr>
                <w:b w:val="0"/>
                <w:i w:val="0"/>
                <w:sz w:val="19"/>
              </w:rPr>
              <w:t xml:space="preserve"> rows during a run: on, off, or every N ms (100–10000)</w:t>
            </w:r>
          </w:p>
        </w:tc>
      </w:tr>
      <w:tr>
        <w:trPr>
          <w:cantSplit/>
        </w:trPr>
        <w:tc>
          <w:tcPr>
            <w:tcW w:type="dxa" w:w="4680"/>
            <w:vAlign w:val="center"/>
            <w:tcMar>
              <w:top w:w="80" w:type="dxa"/>
              <w:bottom w:w="80" w:type="dxa"/>
              <w:left w:w="80" w:type="dxa"/>
              <w:right w:w="80" w:type="dxa"/>
            </w:tcMar>
          </w:tcPr>
          <w:p>
            <w:pPr>
              <w:spacing w:after="40" w:line="240" w:lineRule="auto"/>
            </w:pPr>
            <w:r>
              <w:rPr>
                <w:rFonts w:ascii="Consolas" w:hAnsi="Consolas"/>
                <w:b w:val="0"/>
                <w:i w:val="0"/>
                <w:sz w:val="17"/>
              </w:rPr>
              <w:t>stepper(200)</w:t>
            </w:r>
            <w:r>
              <w:rPr>
                <w:b w:val="0"/>
                <w:i w:val="0"/>
                <w:sz w:val="19"/>
              </w:rPr>
              <w:t xml:space="preserve"> / </w:t>
            </w:r>
            <w:r>
              <w:rPr>
                <w:rFonts w:ascii="Consolas" w:hAnsi="Consolas"/>
                <w:b w:val="0"/>
                <w:i w:val="0"/>
                <w:sz w:val="17"/>
              </w:rPr>
              <w:t>stepper(-200)</w:t>
            </w:r>
          </w:p>
        </w:tc>
        <w:tc>
          <w:tcPr>
            <w:tcW w:type="dxa" w:w="5213"/>
            <w:vAlign w:val="center"/>
            <w:tcMar>
              <w:top w:w="80" w:type="dxa"/>
              <w:bottom w:w="80" w:type="dxa"/>
              <w:left w:w="80" w:type="dxa"/>
              <w:right w:w="80" w:type="dxa"/>
            </w:tcMar>
          </w:tcPr>
          <w:p>
            <w:pPr>
              <w:spacing w:after="40" w:line="240" w:lineRule="auto"/>
            </w:pPr>
            <w:r>
              <w:rPr>
                <w:b w:val="0"/>
                <w:i w:val="0"/>
                <w:sz w:val="19"/>
              </w:rPr>
              <w:t>200 pulses toward SW4 / SW1</w:t>
            </w:r>
          </w:p>
        </w:tc>
      </w:tr>
      <w:tr>
        <w:trPr>
          <w:cantSplit/>
        </w:trPr>
        <w:tc>
          <w:tcPr>
            <w:tcW w:type="dxa" w:w="4680"/>
            <w:vAlign w:val="center"/>
            <w:tcMar>
              <w:top w:w="80" w:type="dxa"/>
              <w:bottom w:w="80" w:type="dxa"/>
              <w:left w:w="80" w:type="dxa"/>
              <w:right w:w="80" w:type="dxa"/>
            </w:tcMar>
          </w:tcPr>
          <w:p>
            <w:pPr>
              <w:spacing w:after="40" w:line="240" w:lineRule="auto"/>
            </w:pPr>
            <w:r>
              <w:rPr>
                <w:rFonts w:ascii="Consolas" w:hAnsi="Consolas"/>
                <w:b w:val="0"/>
                <w:i w:val="0"/>
                <w:sz w:val="17"/>
              </w:rPr>
              <w:t>stepper(speed,500)</w:t>
            </w:r>
          </w:p>
        </w:tc>
        <w:tc>
          <w:tcPr>
            <w:tcW w:type="dxa" w:w="5213"/>
            <w:vAlign w:val="center"/>
            <w:tcMar>
              <w:top w:w="80" w:type="dxa"/>
              <w:bottom w:w="80" w:type="dxa"/>
              <w:left w:w="80" w:type="dxa"/>
              <w:right w:w="80" w:type="dxa"/>
            </w:tcMar>
          </w:tcPr>
          <w:p>
            <w:pPr>
              <w:spacing w:after="40" w:line="240" w:lineRule="auto"/>
            </w:pPr>
            <w:r>
              <w:rPr>
                <w:b w:val="0"/>
                <w:i w:val="0"/>
                <w:sz w:val="19"/>
              </w:rPr>
              <w:t>Set nominal speed, 16–2000 steps/s; stepper must be stopped</w:t>
            </w:r>
          </w:p>
        </w:tc>
      </w:tr>
      <w:tr>
        <w:trPr>
          <w:cantSplit/>
        </w:trPr>
        <w:tc>
          <w:tcPr>
            <w:tcW w:type="dxa" w:w="4680"/>
            <w:vAlign w:val="center"/>
            <w:tcMar>
              <w:top w:w="80" w:type="dxa"/>
              <w:bottom w:w="80" w:type="dxa"/>
              <w:left w:w="80" w:type="dxa"/>
              <w:right w:w="80" w:type="dxa"/>
            </w:tcMar>
          </w:tcPr>
          <w:p>
            <w:pPr>
              <w:spacing w:after="40" w:line="240" w:lineRule="auto"/>
            </w:pPr>
            <w:r>
              <w:rPr>
                <w:rFonts w:ascii="Consolas" w:hAnsi="Consolas"/>
                <w:b w:val="0"/>
                <w:i w:val="0"/>
                <w:sz w:val="17"/>
              </w:rPr>
              <w:t>stepper(auto)</w:t>
            </w:r>
            <w:r>
              <w:rPr>
                <w:b w:val="0"/>
                <w:i w:val="0"/>
                <w:sz w:val="19"/>
              </w:rPr>
              <w:t xml:space="preserve"> / </w:t>
            </w:r>
            <w:r>
              <w:rPr>
                <w:rFonts w:ascii="Consolas" w:hAnsi="Consolas"/>
                <w:b w:val="0"/>
                <w:i w:val="0"/>
                <w:sz w:val="17"/>
              </w:rPr>
              <w:t>stepper(stop)</w:t>
            </w:r>
            <w:r>
              <w:rPr>
                <w:b w:val="0"/>
                <w:i w:val="0"/>
                <w:sz w:val="19"/>
              </w:rPr>
              <w:t xml:space="preserve"> / </w:t>
            </w:r>
            <w:r>
              <w:rPr>
                <w:rFonts w:ascii="Consolas" w:hAnsi="Consolas"/>
                <w:b w:val="0"/>
                <w:i w:val="0"/>
                <w:sz w:val="17"/>
              </w:rPr>
              <w:t>stepper(status)</w:t>
            </w:r>
          </w:p>
        </w:tc>
        <w:tc>
          <w:tcPr>
            <w:tcW w:type="dxa" w:w="5213"/>
            <w:vAlign w:val="center"/>
            <w:tcMar>
              <w:top w:w="80" w:type="dxa"/>
              <w:bottom w:w="80" w:type="dxa"/>
              <w:left w:w="80" w:type="dxa"/>
              <w:right w:w="80" w:type="dxa"/>
            </w:tcMar>
          </w:tcPr>
          <w:p>
            <w:pPr>
              <w:spacing w:after="40" w:line="240" w:lineRule="auto"/>
            </w:pPr>
            <w:r>
              <w:rPr>
                <w:b w:val="0"/>
                <w:i w:val="0"/>
                <w:sz w:val="19"/>
              </w:rPr>
              <w:t>Standalone automatic travel / stop / inspect</w:t>
            </w:r>
          </w:p>
        </w:tc>
      </w:tr>
      <w:tr>
        <w:trPr>
          <w:cantSplit/>
        </w:trPr>
        <w:tc>
          <w:tcPr>
            <w:tcW w:type="dxa" w:w="4680"/>
            <w:vAlign w:val="center"/>
            <w:tcMar>
              <w:top w:w="80" w:type="dxa"/>
              <w:bottom w:w="80" w:type="dxa"/>
              <w:left w:w="80" w:type="dxa"/>
              <w:right w:w="80" w:type="dxa"/>
            </w:tcMar>
          </w:tcPr>
          <w:p>
            <w:pPr>
              <w:spacing w:after="40" w:line="240" w:lineRule="auto"/>
            </w:pPr>
            <w:r>
              <w:rPr>
                <w:rFonts w:ascii="Consolas" w:hAnsi="Consolas"/>
                <w:b w:val="0"/>
                <w:i w:val="0"/>
                <w:sz w:val="17"/>
              </w:rPr>
              <w:t>servo(95)</w:t>
            </w:r>
            <w:r>
              <w:rPr>
                <w:b w:val="0"/>
                <w:i w:val="0"/>
                <w:sz w:val="19"/>
              </w:rPr>
              <w:t xml:space="preserve"> / </w:t>
            </w:r>
            <w:r>
              <w:rPr>
                <w:rFonts w:ascii="Consolas" w:hAnsi="Consolas"/>
                <w:b w:val="0"/>
                <w:i w:val="0"/>
                <w:sz w:val="17"/>
              </w:rPr>
              <w:t>servo(120)</w:t>
            </w:r>
          </w:p>
        </w:tc>
        <w:tc>
          <w:tcPr>
            <w:tcW w:type="dxa" w:w="5213"/>
            <w:vAlign w:val="center"/>
            <w:tcMar>
              <w:top w:w="80" w:type="dxa"/>
              <w:bottom w:w="80" w:type="dxa"/>
              <w:left w:w="80" w:type="dxa"/>
              <w:right w:w="80" w:type="dxa"/>
            </w:tcMar>
          </w:tcPr>
          <w:p>
            <w:pPr>
              <w:spacing w:after="40" w:line="240" w:lineRule="auto"/>
            </w:pPr>
            <w:r>
              <w:rPr>
                <w:b w:val="0"/>
                <w:i w:val="0"/>
                <w:sz w:val="19"/>
              </w:rPr>
              <w:t>Set physical servo 2 target and enable its PWM; 95 degrees is the centre</w:t>
            </w:r>
          </w:p>
        </w:tc>
      </w:tr>
      <w:tr>
        <w:trPr>
          <w:cantSplit/>
        </w:trPr>
        <w:tc>
          <w:tcPr>
            <w:tcW w:type="dxa" w:w="4680"/>
            <w:vAlign w:val="center"/>
            <w:tcMar>
              <w:top w:w="80" w:type="dxa"/>
              <w:bottom w:w="80" w:type="dxa"/>
              <w:left w:w="80" w:type="dxa"/>
              <w:right w:w="80" w:type="dxa"/>
            </w:tcMar>
          </w:tcPr>
          <w:p>
            <w:pPr>
              <w:spacing w:after="40" w:line="240" w:lineRule="auto"/>
            </w:pPr>
            <w:r>
              <w:rPr>
                <w:rFonts w:ascii="Consolas" w:hAnsi="Consolas"/>
                <w:b w:val="0"/>
                <w:i w:val="0"/>
                <w:sz w:val="17"/>
              </w:rPr>
              <w:t>servo(arc)</w:t>
            </w:r>
          </w:p>
        </w:tc>
        <w:tc>
          <w:tcPr>
            <w:tcW w:type="dxa" w:w="5213"/>
            <w:vAlign w:val="center"/>
            <w:tcMar>
              <w:top w:w="80" w:type="dxa"/>
              <w:bottom w:w="80" w:type="dxa"/>
              <w:left w:w="80" w:type="dxa"/>
              <w:right w:w="80" w:type="dxa"/>
            </w:tcMar>
          </w:tcPr>
          <w:p>
            <w:pPr>
              <w:spacing w:after="40" w:line="240" w:lineRule="auto"/>
            </w:pPr>
            <w:r>
              <w:rPr>
                <w:b w:val="0"/>
                <w:i w:val="0"/>
                <w:sz w:val="19"/>
              </w:rPr>
              <w:t xml:space="preserve">Arc test: sweep servo 2 from 95 to 135 degrees and back (4 s out, 1 s hold, 4 s back); </w:t>
            </w:r>
            <w:r>
              <w:rPr>
                <w:rFonts w:ascii="Consolas" w:hAnsi="Consolas"/>
                <w:b w:val="0"/>
                <w:i w:val="0"/>
                <w:sz w:val="17"/>
              </w:rPr>
              <w:t>stop</w:t>
            </w:r>
            <w:r>
              <w:rPr>
                <w:b w:val="0"/>
                <w:i w:val="0"/>
                <w:sz w:val="19"/>
              </w:rPr>
              <w:t xml:space="preserve"> aborts</w:t>
            </w:r>
          </w:p>
        </w:tc>
      </w:tr>
      <w:tr>
        <w:trPr>
          <w:cantSplit/>
        </w:trPr>
        <w:tc>
          <w:tcPr>
            <w:tcW w:type="dxa" w:w="4680"/>
            <w:vAlign w:val="center"/>
            <w:tcMar>
              <w:top w:w="80" w:type="dxa"/>
              <w:bottom w:w="80" w:type="dxa"/>
              <w:left w:w="80" w:type="dxa"/>
              <w:right w:w="80" w:type="dxa"/>
            </w:tcMar>
          </w:tcPr>
          <w:p>
            <w:pPr>
              <w:spacing w:after="40" w:line="240" w:lineRule="auto"/>
            </w:pPr>
            <w:r>
              <w:rPr>
                <w:rFonts w:ascii="Consolas" w:hAnsi="Consolas"/>
                <w:b w:val="0"/>
                <w:i w:val="0"/>
                <w:sz w:val="17"/>
              </w:rPr>
              <w:t>servo(status)</w:t>
            </w:r>
          </w:p>
        </w:tc>
        <w:tc>
          <w:tcPr>
            <w:tcW w:type="dxa" w:w="5213"/>
            <w:vAlign w:val="center"/>
            <w:tcMar>
              <w:top w:w="80" w:type="dxa"/>
              <w:bottom w:w="80" w:type="dxa"/>
              <w:left w:w="80" w:type="dxa"/>
              <w:right w:w="80" w:type="dxa"/>
            </w:tcMar>
          </w:tcPr>
          <w:p>
            <w:pPr>
              <w:spacing w:after="40" w:line="240" w:lineRule="auto"/>
            </w:pPr>
            <w:r>
              <w:rPr>
                <w:b w:val="0"/>
                <w:i w:val="0"/>
                <w:sz w:val="19"/>
              </w:rPr>
              <w:t>Last accepted servo 2 target; -1 means no commanded position</w:t>
            </w:r>
          </w:p>
        </w:tc>
      </w:tr>
      <w:tr>
        <w:trPr>
          <w:cantSplit/>
        </w:trPr>
        <w:tc>
          <w:tcPr>
            <w:tcW w:type="dxa" w:w="4680"/>
            <w:vAlign w:val="center"/>
            <w:tcMar>
              <w:top w:w="80" w:type="dxa"/>
              <w:bottom w:w="80" w:type="dxa"/>
              <w:left w:w="80" w:type="dxa"/>
              <w:right w:w="80" w:type="dxa"/>
            </w:tcMar>
          </w:tcPr>
          <w:p>
            <w:pPr>
              <w:spacing w:after="40" w:line="240" w:lineRule="auto"/>
            </w:pPr>
            <w:r>
              <w:rPr>
                <w:rFonts w:ascii="Consolas" w:hAnsi="Consolas"/>
                <w:b w:val="0"/>
                <w:i w:val="0"/>
                <w:sz w:val="17"/>
              </w:rPr>
              <w:t>motor(50)</w:t>
            </w:r>
            <w:r>
              <w:rPr>
                <w:b w:val="0"/>
                <w:i w:val="0"/>
                <w:sz w:val="19"/>
              </w:rPr>
              <w:t xml:space="preserve"> / </w:t>
            </w:r>
            <w:r>
              <w:rPr>
                <w:rFonts w:ascii="Consolas" w:hAnsi="Consolas"/>
                <w:b w:val="0"/>
                <w:i w:val="0"/>
                <w:sz w:val="17"/>
              </w:rPr>
              <w:t>motor(-50)</w:t>
            </w:r>
          </w:p>
        </w:tc>
        <w:tc>
          <w:tcPr>
            <w:tcW w:type="dxa" w:w="5213"/>
            <w:vAlign w:val="center"/>
            <w:tcMar>
              <w:top w:w="80" w:type="dxa"/>
              <w:bottom w:w="80" w:type="dxa"/>
              <w:left w:w="80" w:type="dxa"/>
              <w:right w:w="80" w:type="dxa"/>
            </w:tcMar>
          </w:tcPr>
          <w:p>
            <w:pPr>
              <w:spacing w:after="40" w:line="240" w:lineRule="auto"/>
            </w:pPr>
            <w:r>
              <w:rPr>
                <w:b w:val="0"/>
                <w:i w:val="0"/>
                <w:sz w:val="19"/>
              </w:rPr>
              <w:t>Signed duty from -100 to +100%; negative reverses direction</w:t>
            </w:r>
          </w:p>
        </w:tc>
      </w:tr>
      <w:tr>
        <w:trPr>
          <w:cantSplit/>
        </w:trPr>
        <w:tc>
          <w:tcPr>
            <w:tcW w:type="dxa" w:w="4680"/>
            <w:vAlign w:val="center"/>
            <w:tcMar>
              <w:top w:w="80" w:type="dxa"/>
              <w:bottom w:w="80" w:type="dxa"/>
              <w:left w:w="80" w:type="dxa"/>
              <w:right w:w="80" w:type="dxa"/>
            </w:tcMar>
          </w:tcPr>
          <w:p>
            <w:pPr>
              <w:spacing w:after="40" w:line="240" w:lineRule="auto"/>
            </w:pPr>
            <w:r>
              <w:rPr>
                <w:rFonts w:ascii="Consolas" w:hAnsi="Consolas"/>
                <w:b w:val="0"/>
                <w:i w:val="0"/>
                <w:sz w:val="17"/>
              </w:rPr>
              <w:t>motor(stop)</w:t>
            </w:r>
            <w:r>
              <w:rPr>
                <w:b w:val="0"/>
                <w:i w:val="0"/>
                <w:sz w:val="19"/>
              </w:rPr>
              <w:t xml:space="preserve"> / </w:t>
            </w:r>
            <w:r>
              <w:rPr>
                <w:rFonts w:ascii="Consolas" w:hAnsi="Consolas"/>
                <w:b w:val="0"/>
                <w:i w:val="0"/>
                <w:sz w:val="17"/>
              </w:rPr>
              <w:t>motor(status)</w:t>
            </w:r>
          </w:p>
        </w:tc>
        <w:tc>
          <w:tcPr>
            <w:tcW w:type="dxa" w:w="5213"/>
            <w:vAlign w:val="center"/>
            <w:tcMar>
              <w:top w:w="80" w:type="dxa"/>
              <w:bottom w:w="80" w:type="dxa"/>
              <w:left w:w="80" w:type="dxa"/>
              <w:right w:w="80" w:type="dxa"/>
            </w:tcMar>
          </w:tcPr>
          <w:p>
            <w:pPr>
              <w:spacing w:after="40" w:line="240" w:lineRule="auto"/>
            </w:pPr>
            <w:r>
              <w:rPr>
                <w:b w:val="0"/>
                <w:i w:val="0"/>
                <w:sz w:val="19"/>
              </w:rPr>
              <w:t>Stop / inspect DC motor</w:t>
            </w:r>
          </w:p>
        </w:tc>
      </w:tr>
    </w:tbl>
    <w:p>
      <w:pPr>
        <w:spacing w:after="0"/>
      </w:pPr>
    </w:p>
    <w:p>
      <w:r>
        <w:rPr>
          <w:b w:val="0"/>
          <w:i w:val="0"/>
        </w:rPr>
        <w:t>Manual counts are limited to ±1,000,000, excluding zero. TIM16 uses PWM2 one-pulse mode for manual motion: one rising edge per hardware cycle, ending LOW at overflow. Hardware stops the timer before the update interrupt rearms the next cycle. This prevents ISR latency from adding pulses. ISR latency adds a small gap between manual pulses, so actual speed is slightly below the configured nominal rate. Continuous automatic travel still uses the original PWM1 waveform. Integer timer division also quantizes speed. Counts describe electrical STEP pulses, not encoder-confirmed mechanical displacement; stalls, STOP, or limits can prevent completing a move.</w:t>
      </w:r>
    </w:p>
    <w:p>
      <w:r>
        <w:rPr>
          <w:b w:val="0"/>
          <w:i w:val="0"/>
        </w:rPr>
        <w:t xml:space="preserve">Servo angles map 0–180 degrees onto 500–2500 microseconds, with rounding. The centre, where the pod is straight, is 95 degrees (1556 us), set by </w:t>
      </w:r>
      <w:r>
        <w:rPr>
          <w:rFonts w:ascii="Consolas" w:hAnsi="Consolas"/>
          <w:b w:val="0"/>
          <w:i w:val="0"/>
          <w:sz w:val="17"/>
        </w:rPr>
        <w:t>SERVO_CENTRE_ANGLE</w:t>
      </w:r>
      <w:r>
        <w:rPr>
          <w:b w:val="0"/>
          <w:i w:val="0"/>
        </w:rPr>
        <w:t xml:space="preserve"> in </w:t>
      </w:r>
      <w:r>
        <w:rPr>
          <w:rFonts w:ascii="Consolas" w:hAnsi="Consolas"/>
          <w:b w:val="0"/>
          <w:i w:val="0"/>
          <w:sz w:val="17"/>
        </w:rPr>
        <w:t>servo.h</w:t>
      </w:r>
      <w:r>
        <w:rPr>
          <w:b w:val="0"/>
          <w:i w:val="0"/>
        </w:rPr>
        <w:t xml:space="preserve">; both servos start there at power-up with their PWM off. The run's arc starts at the centre and ends at 135 degrees (2000 us). With the pod fitted, keep servo 2 within 1088–2024 us: the keeper pocket allows only 23.5 degrees of pod at 20 us per degree. The autonomous run caps itself there; manual </w:t>
      </w:r>
      <w:r>
        <w:rPr>
          <w:rFonts w:ascii="Consolas" w:hAnsi="Consolas"/>
          <w:b w:val="0"/>
          <w:i w:val="0"/>
          <w:sz w:val="17"/>
        </w:rPr>
        <w:t>servo(...)</w:t>
      </w:r>
      <w:r>
        <w:rPr>
          <w:b w:val="0"/>
          <w:i w:val="0"/>
        </w:rPr>
        <w:t xml:space="preserve"> commands do not.</w:t>
      </w:r>
    </w:p>
    <w:p>
      <w:r>
        <w:rPr>
          <w:b w:val="0"/>
          <w:i w:val="0"/>
        </w:rPr>
        <w:t>RX uses a 256-byte ring; commands have at most 95 characters; TX uses an 8192-byte ring. No dynamic allocation is used by application modules. Callbacks only buffer bytes, complete TX, signal UART errors, or count/rearm pulses. Parsing and control run in the main loop. TX never blocks STOP processing. If responses saturate TX, whole response fragments can be dropped; STATUS reports the cumulative count. Send one command at a time and wait for its reply during normal use.</w:t>
      </w:r>
    </w:p>
    <w:p>
      <w:r>
        <w:rPr>
          <w:b w:val="0"/>
          <w:i w:val="0"/>
        </w:rPr>
        <w:t>Overlong or non-ASCII/control-character input stops the robot and discards through the next terminator. UART overrun or receive-ring overflow also stops the robot, flushes pending input, and requires a fresh newline before retrying. Never execute the truncated suffix of a damaged command. PuTTY local editing avoids sending backspace control bytes; they are deliberately rejected by the firmware.</w:t>
      </w:r>
    </w:p>
    <w:p>
      <w:pPr>
        <w:pStyle w:val="Heading2"/>
      </w:pPr>
      <w:r>
        <w:rPr>
          <w:b w:val="0"/>
          <w:i w:val="0"/>
        </w:rPr>
        <w:t>PuTTY acceptance test (physical board required)</w:t>
      </w:r>
    </w:p>
    <w:p>
      <w:pPr>
        <w:ind w:left="288" w:hanging="259"/>
      </w:pPr>
      <w:r>
        <w:t xml:space="preserve">1. </w:t>
      </w:r>
      <w:r>
        <w:rPr>
          <w:b w:val="0"/>
          <w:i w:val="0"/>
        </w:rPr>
        <w:t xml:space="preserve">Build/flash the firmware with actuator power initially disconnected. In Windows Device Manager find the USB adapter's COM number. In PuTTY select </w:t>
      </w:r>
      <w:r>
        <w:rPr>
          <w:b/>
          <w:i w:val="0"/>
        </w:rPr>
        <w:t>Serial</w:t>
      </w:r>
      <w:r>
        <w:rPr>
          <w:b w:val="0"/>
          <w:i w:val="0"/>
        </w:rPr>
        <w:t xml:space="preserve">, that COM port, </w:t>
      </w:r>
      <w:r>
        <w:rPr>
          <w:b/>
          <w:i w:val="0"/>
        </w:rPr>
        <w:t>115200</w:t>
      </w:r>
      <w:r>
        <w:rPr>
          <w:b w:val="0"/>
          <w:i w:val="0"/>
        </w:rPr>
        <w:t xml:space="preserve">, </w:t>
      </w:r>
      <w:r>
        <w:rPr>
          <w:b/>
          <w:i w:val="0"/>
        </w:rPr>
        <w:t>8 data bits</w:t>
      </w:r>
      <w:r>
        <w:rPr>
          <w:b w:val="0"/>
          <w:i w:val="0"/>
        </w:rPr>
        <w:t xml:space="preserve">, </w:t>
      </w:r>
      <w:r>
        <w:rPr>
          <w:b/>
          <w:i w:val="0"/>
        </w:rPr>
        <w:t>1 stop bit</w:t>
      </w:r>
      <w:r>
        <w:rPr>
          <w:b w:val="0"/>
          <w:i w:val="0"/>
        </w:rPr>
        <w:t xml:space="preserve">, </w:t>
      </w:r>
      <w:r>
        <w:rPr>
          <w:b/>
          <w:i w:val="0"/>
        </w:rPr>
        <w:t>None parity</w:t>
      </w:r>
      <w:r>
        <w:rPr>
          <w:b w:val="0"/>
          <w:i w:val="0"/>
        </w:rPr>
        <w:t xml:space="preserve">, </w:t>
      </w:r>
      <w:r>
        <w:rPr>
          <w:b/>
          <w:i w:val="0"/>
        </w:rPr>
        <w:t>None flow control</w:t>
      </w:r>
      <w:r>
        <w:rPr>
          <w:b w:val="0"/>
          <w:i w:val="0"/>
        </w:rPr>
        <w:t xml:space="preserve">. For readable typing, set Terminal → Local echo and Local line editing to </w:t>
      </w:r>
      <w:r>
        <w:rPr>
          <w:b/>
          <w:i w:val="0"/>
        </w:rPr>
        <w:t>Force on</w:t>
      </w:r>
      <w:r>
        <w:rPr>
          <w:b w:val="0"/>
          <w:i w:val="0"/>
        </w:rPr>
        <w:t xml:space="preserve">. The firmware does not send a </w:t>
      </w:r>
      <w:r>
        <w:rPr>
          <w:rFonts w:ascii="Consolas" w:hAnsi="Consolas"/>
          <w:b w:val="0"/>
          <w:i w:val="0"/>
          <w:sz w:val="17"/>
        </w:rPr>
        <w:t>&gt;</w:t>
      </w:r>
      <w:r>
        <w:rPr>
          <w:b w:val="0"/>
          <w:i w:val="0"/>
        </w:rPr>
        <w:t xml:space="preserve"> prompt or echo typed characters.</w:t>
      </w:r>
    </w:p>
    <w:p>
      <w:pPr>
        <w:ind w:left="288" w:hanging="259"/>
      </w:pPr>
      <w:r>
        <w:t xml:space="preserve">2. </w:t>
      </w:r>
      <w:r>
        <w:rPr>
          <w:b w:val="0"/>
          <w:i w:val="0"/>
        </w:rPr>
        <w:t xml:space="preserve">With PC11 HIGH, reset. Expect the welcome/help and </w:t>
      </w:r>
      <w:r>
        <w:rPr>
          <w:rFonts w:ascii="Consolas" w:hAnsi="Consolas"/>
          <w:b w:val="0"/>
          <w:i w:val="0"/>
          <w:sz w:val="17"/>
        </w:rPr>
        <w:t>READY: IDLE; type help</w:t>
      </w:r>
      <w:r>
        <w:rPr>
          <w:b w:val="0"/>
          <w:i w:val="0"/>
        </w:rPr>
        <w:t>. Confirm IDLE, zero DC duty, stopped stepper, button RELEASED and no servo PWM. Verify UART movement works without first pressing PC11, then stop.</w:t>
      </w:r>
    </w:p>
    <w:p>
      <w:pPr>
        <w:ind w:left="288" w:hanging="259"/>
      </w:pPr>
      <w:r>
        <w:t xml:space="preserve">3. </w:t>
      </w:r>
      <w:r>
        <w:rPr>
          <w:b w:val="0"/>
          <w:i w:val="0"/>
        </w:rPr>
        <w:t xml:space="preserve">Disconnect UART and press PC11: the full autonomous program must run. Holding it must not toggle repeatedly. Release and press again: all motion must stop. Reset while holding it: remain idle until release and a fresh press. Also test UART </w:t>
      </w:r>
      <w:r>
        <w:rPr>
          <w:rFonts w:ascii="Consolas" w:hAnsi="Consolas"/>
          <w:b w:val="0"/>
          <w:i w:val="0"/>
          <w:sz w:val="17"/>
        </w:rPr>
        <w:t>run</w:t>
      </w:r>
      <w:r>
        <w:rPr>
          <w:b w:val="0"/>
          <w:i w:val="0"/>
        </w:rPr>
        <w:t xml:space="preserve"> followed by button stop, and button run followed by UART </w:t>
      </w:r>
      <w:r>
        <w:rPr>
          <w:rFonts w:ascii="Consolas" w:hAnsi="Consolas"/>
          <w:b w:val="0"/>
          <w:i w:val="0"/>
          <w:sz w:val="17"/>
        </w:rPr>
        <w:t>stop</w:t>
      </w:r>
      <w:r>
        <w:rPr>
          <w:b w:val="0"/>
          <w:i w:val="0"/>
        </w:rPr>
        <w:t>.</w:t>
      </w:r>
    </w:p>
    <w:p>
      <w:pPr>
        <w:ind w:left="288" w:hanging="259"/>
      </w:pPr>
      <w:r>
        <w:t xml:space="preserve">4. </w:t>
      </w:r>
      <w:r>
        <w:rPr>
          <w:b w:val="0"/>
          <w:i w:val="0"/>
        </w:rPr>
        <w:t xml:space="preserve">In a clear, secured mechanism, send the sequence below. Verify one cycle: home to SW4, out to SW1 and back, then </w:t>
      </w:r>
      <w:r>
        <w:rPr>
          <w:rFonts w:ascii="Consolas" w:hAnsi="Consolas"/>
          <w:b w:val="0"/>
          <w:i w:val="0"/>
          <w:sz w:val="17"/>
        </w:rPr>
        <w:t>RUN COMPLETE</w:t>
      </w:r>
      <w:r>
        <w:rPr>
          <w:b w:val="0"/>
          <w:i w:val="0"/>
        </w:rPr>
        <w:t>. Also verify stop mid-run and a restart without reset.</w:t>
      </w:r>
    </w:p>
    <w:p>
      <w:pPr>
        <w:spacing w:after="140" w:line="240" w:lineRule="auto"/>
        <w:ind w:left="216"/>
      </w:pPr>
      <w:r>
        <w:rPr>
          <w:rFonts w:ascii="Consolas" w:hAnsi="Consolas"/>
          <w:b w:val="0"/>
          <w:i w:val="0"/>
          <w:sz w:val="16"/>
        </w:rPr>
        <w:t>run</w:t>
        <w:br/>
        <w:t>status</w:t>
        <w:br/>
        <w:t>stop</w:t>
        <w:br/>
        <w:t>status</w:t>
        <w:br/>
        <w:t>run</w:t>
        <w:br/>
        <w:t>stop</w:t>
      </w:r>
    </w:p>
    <w:p>
      <w:pPr>
        <w:ind w:left="288" w:hanging="259"/>
      </w:pPr>
      <w:r>
        <w:t xml:space="preserve">5. </w:t>
      </w:r>
      <w:r>
        <w:rPr>
          <w:b w:val="0"/>
          <w:i w:val="0"/>
        </w:rPr>
        <w:t xml:space="preserve">Send STOP during travel, during the 30 ms limit debounce, and while holding either limit. Confirm no later autonomous restart. Try individual movement commands during run; expect rejection. Try </w:t>
      </w:r>
      <w:r>
        <w:rPr>
          <w:rFonts w:ascii="Consolas" w:hAnsi="Consolas"/>
          <w:b w:val="0"/>
          <w:i w:val="0"/>
          <w:sz w:val="17"/>
        </w:rPr>
        <w:t>motor(stop)</w:t>
      </w:r>
      <w:r>
        <w:rPr>
          <w:b w:val="0"/>
          <w:i w:val="0"/>
        </w:rPr>
        <w:t xml:space="preserve"> and </w:t>
      </w:r>
      <w:r>
        <w:rPr>
          <w:rFonts w:ascii="Consolas" w:hAnsi="Consolas"/>
          <w:b w:val="0"/>
          <w:i w:val="0"/>
          <w:sz w:val="17"/>
        </w:rPr>
        <w:t>stepper(stop)</w:t>
      </w:r>
      <w:r>
        <w:rPr>
          <w:b w:val="0"/>
          <w:i w:val="0"/>
        </w:rPr>
        <w:t xml:space="preserve"> during run; both must cancel the entire program. Start RUN with SW4 pressed: it must back off 1500 steps toward SW1, then home back to SW4 before heading out. Simulate a brief switch bounce; resume toward the original target. Pause and continue on each leg.</w:t>
      </w:r>
    </w:p>
    <w:p>
      <w:pPr>
        <w:ind w:left="288" w:hanging="259"/>
      </w:pPr>
      <w:r>
        <w:t xml:space="preserve">6. </w:t>
      </w:r>
      <w:r>
        <w:rPr>
          <w:b w:val="0"/>
          <w:i w:val="0"/>
        </w:rPr>
        <w:t xml:space="preserve">With the stepper stopped, set speed to 500, then issue </w:t>
      </w:r>
      <w:r>
        <w:rPr>
          <w:rFonts w:ascii="Consolas" w:hAnsi="Consolas"/>
          <w:b w:val="0"/>
          <w:i w:val="0"/>
          <w:sz w:val="17"/>
        </w:rPr>
        <w:t>stepper(1)</w:t>
      </w:r>
      <w:r>
        <w:rPr>
          <w:b w:val="0"/>
          <w:i w:val="0"/>
        </w:rPr>
        <w:t xml:space="preserve">, </w:t>
      </w:r>
      <w:r>
        <w:rPr>
          <w:rFonts w:ascii="Consolas" w:hAnsi="Consolas"/>
          <w:b w:val="0"/>
          <w:i w:val="0"/>
          <w:sz w:val="17"/>
        </w:rPr>
        <w:t>stepper(200)</w:t>
      </w:r>
      <w:r>
        <w:rPr>
          <w:b w:val="0"/>
          <w:i w:val="0"/>
        </w:rPr>
        <w:t xml:space="preserve">, </w:t>
      </w:r>
      <w:r>
        <w:rPr>
          <w:rFonts w:ascii="Consolas" w:hAnsi="Consolas"/>
          <w:b w:val="0"/>
          <w:i w:val="0"/>
          <w:sz w:val="17"/>
        </w:rPr>
        <w:t>stepper(-200)</w:t>
      </w:r>
      <w:r>
        <w:rPr>
          <w:b w:val="0"/>
          <w:i w:val="0"/>
        </w:rPr>
        <w:t xml:space="preserve"> with sufficient free travel. Count rising edges on PB4 using a logic analyzer: exactly 1, 200, 200 unless interrupted by STOP or a limit. Repeat at 16 and 2000 steps/s, including simultaneous STATUS traffic. Confirm LOW idle, DIR setup time, clean first/last pulses, no extra edges after STOP, and no lost mechanical steps. STOP mid-move and verify REMAINING becomes zero.</w:t>
      </w:r>
    </w:p>
    <w:p>
      <w:pPr>
        <w:ind w:left="288" w:hanging="259"/>
      </w:pPr>
      <w:r>
        <w:t xml:space="preserve">7. </w:t>
      </w:r>
      <w:r>
        <w:rPr>
          <w:b w:val="0"/>
          <w:i w:val="0"/>
        </w:rPr>
        <w:t xml:space="preserve">Test </w:t>
      </w:r>
      <w:r>
        <w:rPr>
          <w:rFonts w:ascii="Consolas" w:hAnsi="Consolas"/>
          <w:b w:val="0"/>
          <w:i w:val="0"/>
          <w:sz w:val="17"/>
        </w:rPr>
        <w:t>motor(50)</w:t>
      </w:r>
      <w:r>
        <w:rPr>
          <w:b w:val="0"/>
          <w:i w:val="0"/>
        </w:rPr>
        <w:t xml:space="preserve">, </w:t>
      </w:r>
      <w:r>
        <w:rPr>
          <w:rFonts w:ascii="Consolas" w:hAnsi="Consolas"/>
          <w:b w:val="0"/>
          <w:i w:val="0"/>
          <w:sz w:val="17"/>
        </w:rPr>
        <w:t>motor(-50)</w:t>
      </w:r>
      <w:r>
        <w:rPr>
          <w:b w:val="0"/>
          <w:i w:val="0"/>
        </w:rPr>
        <w:t xml:space="preserve">, </w:t>
      </w:r>
      <w:r>
        <w:rPr>
          <w:rFonts w:ascii="Consolas" w:hAnsi="Consolas"/>
          <w:b w:val="0"/>
          <w:i w:val="0"/>
          <w:sz w:val="17"/>
        </w:rPr>
        <w:t>motor(100)</w:t>
      </w:r>
      <w:r>
        <w:rPr>
          <w:b w:val="0"/>
          <w:i w:val="0"/>
        </w:rPr>
        <w:t xml:space="preserve">, </w:t>
      </w:r>
      <w:r>
        <w:rPr>
          <w:rFonts w:ascii="Consolas" w:hAnsi="Consolas"/>
          <w:b w:val="0"/>
          <w:i w:val="0"/>
          <w:sz w:val="17"/>
        </w:rPr>
        <w:t>motor(-100)</w:t>
      </w:r>
      <w:r>
        <w:rPr>
          <w:b w:val="0"/>
          <w:i w:val="0"/>
        </w:rPr>
        <w:t xml:space="preserve">, </w:t>
      </w:r>
      <w:r>
        <w:rPr>
          <w:rFonts w:ascii="Consolas" w:hAnsi="Consolas"/>
          <w:b w:val="0"/>
          <w:i w:val="0"/>
          <w:sz w:val="17"/>
        </w:rPr>
        <w:t>motor(stop)</w:t>
      </w:r>
      <w:r>
        <w:rPr>
          <w:b w:val="0"/>
          <w:i w:val="0"/>
        </w:rPr>
        <w:t xml:space="preserve">, and </w:t>
      </w:r>
      <w:r>
        <w:rPr>
          <w:rFonts w:ascii="Consolas" w:hAnsi="Consolas"/>
          <w:b w:val="0"/>
          <w:i w:val="0"/>
          <w:sz w:val="17"/>
        </w:rPr>
        <w:t>motor(status)</w:t>
      </w:r>
      <w:r>
        <w:rPr>
          <w:b w:val="0"/>
          <w:i w:val="0"/>
        </w:rPr>
        <w:t xml:space="preserve">. Verify the physical direction and signed duty in status; use low duty initially with the mechanism clear. Test servo targets </w:t>
      </w:r>
      <w:r>
        <w:rPr>
          <w:rFonts w:ascii="Consolas" w:hAnsi="Consolas"/>
          <w:b w:val="0"/>
          <w:i w:val="0"/>
          <w:sz w:val="17"/>
        </w:rPr>
        <w:t>servo(95)</w:t>
      </w:r>
      <w:r>
        <w:rPr>
          <w:b w:val="0"/>
          <w:i w:val="0"/>
        </w:rPr>
        <w:t xml:space="preserve">, </w:t>
      </w:r>
      <w:r>
        <w:rPr>
          <w:rFonts w:ascii="Consolas" w:hAnsi="Consolas"/>
          <w:b w:val="0"/>
          <w:i w:val="0"/>
          <w:sz w:val="17"/>
        </w:rPr>
        <w:t>servo(1700u)</w:t>
      </w:r>
      <w:r>
        <w:rPr>
          <w:b w:val="0"/>
          <w:i w:val="0"/>
        </w:rPr>
        <w:t xml:space="preserve"> and </w:t>
      </w:r>
      <w:r>
        <w:rPr>
          <w:rFonts w:ascii="Consolas" w:hAnsi="Consolas"/>
          <w:b w:val="0"/>
          <w:i w:val="0"/>
          <w:sz w:val="17"/>
        </w:rPr>
        <w:t>servo(2000u)</w:t>
      </w:r>
      <w:r>
        <w:rPr>
          <w:b w:val="0"/>
          <w:i w:val="0"/>
        </w:rPr>
        <w:t xml:space="preserve"> on physical servo 2, then STOP: the servo must keep holding. Measure 50 Hz and pulse widths of 1556, 1700 and 2000 microseconds. Verify initialization does not move either servo; with the pod fitted, stay within 1088–2024 us.</w:t>
      </w:r>
    </w:p>
    <w:p>
      <w:pPr>
        <w:ind w:left="288" w:hanging="259"/>
      </w:pPr>
      <w:r>
        <w:t xml:space="preserve">8. </w:t>
      </w:r>
      <w:r>
        <w:rPr>
          <w:b w:val="0"/>
          <w:i w:val="0"/>
        </w:rPr>
        <w:t xml:space="preserve">Test lowercase commands, CR-only, LF-only, and CRLF (one reply per command). Try </w:t>
      </w:r>
      <w:r>
        <w:rPr>
          <w:rFonts w:ascii="Consolas" w:hAnsi="Consolas"/>
          <w:b w:val="0"/>
          <w:i w:val="0"/>
          <w:sz w:val="17"/>
        </w:rPr>
        <w:t>stepper(speed,-100)</w:t>
      </w:r>
      <w:r>
        <w:rPr>
          <w:b w:val="0"/>
          <w:i w:val="0"/>
        </w:rPr>
        <w:t xml:space="preserve">, </w:t>
      </w:r>
      <w:r>
        <w:rPr>
          <w:rFonts w:ascii="Consolas" w:hAnsi="Consolas"/>
          <w:b w:val="0"/>
          <w:i w:val="0"/>
          <w:sz w:val="17"/>
        </w:rPr>
        <w:t>servo(200)</w:t>
      </w:r>
      <w:r>
        <w:rPr>
          <w:b w:val="0"/>
          <w:i w:val="0"/>
        </w:rPr>
        <w:t xml:space="preserve">, </w:t>
      </w:r>
      <w:r>
        <w:rPr>
          <w:rFonts w:ascii="Consolas" w:hAnsi="Consolas"/>
          <w:b w:val="0"/>
          <w:i w:val="0"/>
          <w:sz w:val="17"/>
        </w:rPr>
        <w:t>motor(101)</w:t>
      </w:r>
      <w:r>
        <w:rPr>
          <w:b w:val="0"/>
          <w:i w:val="0"/>
        </w:rPr>
        <w:t xml:space="preserve">, </w:t>
      </w:r>
      <w:r>
        <w:rPr>
          <w:rFonts w:ascii="Consolas" w:hAnsi="Consolas"/>
          <w:b w:val="0"/>
          <w:i w:val="0"/>
          <w:sz w:val="17"/>
        </w:rPr>
        <w:t>motor(-101)</w:t>
      </w:r>
      <w:r>
        <w:rPr>
          <w:b w:val="0"/>
          <w:i w:val="0"/>
        </w:rPr>
        <w:t xml:space="preserve">, </w:t>
      </w:r>
      <w:r>
        <w:rPr>
          <w:rFonts w:ascii="Consolas" w:hAnsi="Consolas"/>
          <w:b w:val="0"/>
          <w:i w:val="0"/>
          <w:sz w:val="17"/>
        </w:rPr>
        <w:t>servo(1,90)</w:t>
      </w:r>
      <w:r>
        <w:rPr>
          <w:b w:val="0"/>
          <w:i w:val="0"/>
        </w:rPr>
        <w:t xml:space="preserve">, </w:t>
      </w:r>
      <w:r>
        <w:rPr>
          <w:rFonts w:ascii="Consolas" w:hAnsi="Consolas"/>
          <w:b w:val="0"/>
          <w:i w:val="0"/>
          <w:sz w:val="17"/>
        </w:rPr>
        <w:t>STEPPER</w:t>
      </w:r>
      <w:r>
        <w:rPr>
          <w:b w:val="0"/>
          <w:i w:val="0"/>
        </w:rPr>
        <w:t xml:space="preserve">, </w:t>
      </w:r>
      <w:r>
        <w:rPr>
          <w:rFonts w:ascii="Consolas" w:hAnsi="Consolas"/>
          <w:b w:val="0"/>
          <w:i w:val="0"/>
          <w:sz w:val="17"/>
        </w:rPr>
        <w:t>motor(50x)</w:t>
      </w:r>
      <w:r>
        <w:rPr>
          <w:b w:val="0"/>
          <w:i w:val="0"/>
        </w:rPr>
        <w:t xml:space="preserve">, a huge integer, </w:t>
      </w:r>
      <w:r>
        <w:rPr>
          <w:rFonts w:ascii="Consolas" w:hAnsi="Consolas"/>
          <w:b w:val="0"/>
          <w:i w:val="0"/>
          <w:sz w:val="17"/>
        </w:rPr>
        <w:t>RUN extra</w:t>
      </w:r>
      <w:r>
        <w:rPr>
          <w:b w:val="0"/>
          <w:i w:val="0"/>
        </w:rPr>
        <w:t xml:space="preserve">, and </w:t>
      </w:r>
      <w:r>
        <w:rPr>
          <w:rFonts w:ascii="Consolas" w:hAnsi="Consolas"/>
          <w:b w:val="0"/>
          <w:i w:val="0"/>
          <w:sz w:val="17"/>
        </w:rPr>
        <w:t>UNKNOWN</w:t>
      </w:r>
      <w:r>
        <w:rPr>
          <w:b w:val="0"/>
          <w:i w:val="0"/>
        </w:rPr>
        <w:t>. Expect errors without starting movement. Paste more than 95 characters in one line; expect a stop/error, then verify PING works. Flood input to exercise RX/TX saturation; after receive overflow send an empty line, then PING. Inject UART framing errors if test equipment permits and check recovery without reset.</w:t>
      </w:r>
    </w:p>
    <w:p>
      <w:pPr>
        <w:ind w:left="288" w:hanging="259"/>
      </w:pPr>
      <w:r>
        <w:t xml:space="preserve">9. </w:t>
      </w:r>
      <w:r>
        <w:rPr>
          <w:b w:val="0"/>
          <w:i w:val="0"/>
        </w:rPr>
        <w:t>Activate SW1 and SW4 together while idle and while running. All motion must stop; STATUS must show a latched fault. Release both and attempt every movement command; none may run, including via PC11. Correct the cause and reset; verify IDLE, then confirm a fresh button press or UART run can start again.</w:t>
      </w:r>
    </w:p>
    <w:p>
      <w:r>
        <w:rPr>
          <w:b w:val="0"/>
          <w:i w:val="0"/>
        </w:rPr>
        <w:t>Measure worst-case STOP-to-STEP-low latency under command traffic; no hard real-time latency is claimed from host tests. The only intentional motion-path delay remaining is the existing driver's 1 ms DIR setup (HAL tick rounding can make it slightly longer). Apart from the dual-limit fault and the SW4 check at run start, there is no homing timeout or broken-switch detection.</w:t>
      </w:r>
    </w:p>
    <w:p>
      <w:pPr>
        <w:pStyle w:val="Heading2"/>
      </w:pPr>
      <w:r>
        <w:rPr>
          <w:b w:val="0"/>
          <w:i w:val="0"/>
        </w:rPr>
        <w:t>Files, building, regeneration, and validation</w:t>
      </w:r>
    </w:p>
    <w:p>
      <w:pPr>
        <w:ind w:left="288" w:hanging="259"/>
      </w:pPr>
      <w:r>
        <w:t xml:space="preserve">• </w:t>
      </w:r>
      <w:r>
        <w:rPr>
          <w:rFonts w:ascii="Consolas" w:hAnsi="Consolas"/>
          <w:b w:val="0"/>
          <w:i w:val="0"/>
          <w:sz w:val="17"/>
        </w:rPr>
        <w:t>Core/Src/serial.c</w:t>
      </w:r>
      <w:r>
        <w:rPr>
          <w:b w:val="0"/>
          <w:i w:val="0"/>
        </w:rPr>
        <w:t xml:space="preserve">, </w:t>
      </w:r>
      <w:r>
        <w:rPr>
          <w:rFonts w:ascii="Consolas" w:hAnsi="Consolas"/>
          <w:b w:val="0"/>
          <w:i w:val="0"/>
          <w:sz w:val="17"/>
        </w:rPr>
        <w:t>Core/Inc/serial.h</w:t>
      </w:r>
      <w:r>
        <w:rPr>
          <w:b w:val="0"/>
          <w:i w:val="0"/>
        </w:rPr>
        <w:t>: interrupt buffers, recovery, parser, replies.</w:t>
      </w:r>
    </w:p>
    <w:p>
      <w:pPr>
        <w:ind w:left="288" w:hanging="259"/>
      </w:pPr>
      <w:r>
        <w:t xml:space="preserve">• </w:t>
      </w:r>
      <w:r>
        <w:rPr>
          <w:rFonts w:ascii="Consolas" w:hAnsi="Consolas"/>
          <w:b w:val="0"/>
          <w:i w:val="0"/>
          <w:sz w:val="17"/>
        </w:rPr>
        <w:t>Core/Src/robot_control.c</w:t>
      </w:r>
      <w:r>
        <w:rPr>
          <w:b w:val="0"/>
          <w:i w:val="0"/>
        </w:rPr>
        <w:t xml:space="preserve">, </w:t>
      </w:r>
      <w:r>
        <w:rPr>
          <w:rFonts w:ascii="Consolas" w:hAnsi="Consolas"/>
          <w:b w:val="0"/>
          <w:i w:val="0"/>
          <w:sz w:val="17"/>
        </w:rPr>
        <w:t>Core/Inc/robot_control.h</w:t>
      </w:r>
      <w:r>
        <w:rPr>
          <w:b w:val="0"/>
          <w:i w:val="0"/>
        </w:rPr>
        <w:t>: modes, debounced run button, fault latch, nonblocking original travel sequence, individual-command policy.</w:t>
      </w:r>
    </w:p>
    <w:p>
      <w:pPr>
        <w:ind w:left="288" w:hanging="259"/>
      </w:pPr>
      <w:r>
        <w:t xml:space="preserve">• </w:t>
      </w:r>
      <w:r>
        <w:rPr>
          <w:rFonts w:ascii="Consolas" w:hAnsi="Consolas"/>
          <w:b w:val="0"/>
          <w:i w:val="0"/>
          <w:sz w:val="17"/>
        </w:rPr>
        <w:t>Core/Src/main.c</w:t>
      </w:r>
      <w:r>
        <w:rPr>
          <w:b w:val="0"/>
          <w:i w:val="0"/>
        </w:rPr>
        <w:t>: generated initialization plus protected calls to both modules.</w:t>
      </w:r>
    </w:p>
    <w:p>
      <w:pPr>
        <w:ind w:left="288" w:hanging="259"/>
      </w:pPr>
      <w:r>
        <w:t xml:space="preserve">• </w:t>
      </w:r>
      <w:r>
        <w:rPr>
          <w:rFonts w:ascii="Consolas" w:hAnsi="Consolas"/>
          <w:b w:val="0"/>
          <w:i w:val="0"/>
          <w:sz w:val="17"/>
        </w:rPr>
        <w:t>stepper.c/.h</w:t>
      </w:r>
      <w:r>
        <w:rPr>
          <w:b w:val="0"/>
          <w:i w:val="0"/>
        </w:rPr>
        <w:t xml:space="preserve">: retain continuous travel driver; add speed/count APIs and TIM16 one-pulse completion callback. </w:t>
      </w:r>
      <w:r>
        <w:rPr>
          <w:rFonts w:ascii="Consolas" w:hAnsi="Consolas"/>
          <w:b w:val="0"/>
          <w:i w:val="0"/>
          <w:sz w:val="17"/>
        </w:rPr>
        <w:t>servo.c/.h</w:t>
      </w:r>
      <w:r>
        <w:rPr>
          <w:b w:val="0"/>
          <w:i w:val="0"/>
        </w:rPr>
        <w:t xml:space="preserve">: retain conversion and pin mapping; separate initialization from PWM enabling and add stop. </w:t>
      </w:r>
      <w:r>
        <w:rPr>
          <w:rFonts w:ascii="Consolas" w:hAnsi="Consolas"/>
          <w:b w:val="0"/>
          <w:i w:val="0"/>
          <w:sz w:val="17"/>
        </w:rPr>
        <w:t>motor.c</w:t>
      </w:r>
      <w:r>
        <w:rPr>
          <w:b w:val="0"/>
          <w:i w:val="0"/>
        </w:rPr>
        <w:t xml:space="preserve"> and </w:t>
      </w:r>
      <w:r>
        <w:rPr>
          <w:rFonts w:ascii="Consolas" w:hAnsi="Consolas"/>
          <w:b w:val="0"/>
          <w:i w:val="0"/>
          <w:sz w:val="17"/>
        </w:rPr>
        <w:t>switch.c</w:t>
      </w:r>
      <w:r>
        <w:rPr>
          <w:b w:val="0"/>
          <w:i w:val="0"/>
        </w:rPr>
        <w:t xml:space="preserve"> are unchanged.</w:t>
      </w:r>
    </w:p>
    <w:p>
      <w:pPr>
        <w:ind w:left="288" w:hanging="259"/>
      </w:pPr>
      <w:r>
        <w:t xml:space="preserve">• </w:t>
      </w:r>
      <w:r>
        <w:rPr>
          <w:rFonts w:ascii="Consolas" w:hAnsi="Consolas"/>
          <w:b w:val="0"/>
          <w:i w:val="0"/>
          <w:sz w:val="17"/>
        </w:rPr>
        <w:t>.ioc</w:t>
      </w:r>
      <w:r>
        <w:rPr>
          <w:b w:val="0"/>
          <w:i w:val="0"/>
        </w:rPr>
        <w:t>, generated MSP/IRQ files and HAL configuration: USART1 and timer IRQ setup. Four UART/UARTEx HAL source/header files come unmodified from the installed STM32Cube G4 V1.6.3 package, matching this project's firmware package.</w:t>
      </w:r>
    </w:p>
    <w:p>
      <w:pPr>
        <w:ind w:left="288" w:hanging="259"/>
      </w:pPr>
      <w:r>
        <w:t xml:space="preserve">• </w:t>
      </w:r>
      <w:r>
        <w:rPr>
          <w:rFonts w:ascii="Consolas" w:hAnsi="Consolas"/>
          <w:b w:val="0"/>
          <w:i w:val="0"/>
          <w:sz w:val="17"/>
        </w:rPr>
        <w:t>tools/build-firmware.ps1</w:t>
      </w:r>
      <w:r>
        <w:rPr>
          <w:b w:val="0"/>
          <w:i w:val="0"/>
        </w:rPr>
        <w:t xml:space="preserve">: compile/link all firmware sources with ARM GCC; products go to </w:t>
      </w:r>
      <w:r>
        <w:rPr>
          <w:rFonts w:ascii="Consolas" w:hAnsi="Consolas"/>
          <w:b w:val="0"/>
          <w:i w:val="0"/>
          <w:sz w:val="17"/>
        </w:rPr>
        <w:t>METR4810_Team2_code/build/</w:t>
      </w:r>
      <w:r>
        <w:rPr>
          <w:b w:val="0"/>
          <w:i w:val="0"/>
        </w:rPr>
        <w:t>.</w:t>
      </w:r>
    </w:p>
    <w:p>
      <w:pPr>
        <w:ind w:left="288" w:hanging="259"/>
      </w:pPr>
      <w:r>
        <w:t xml:space="preserve">• </w:t>
      </w:r>
      <w:r>
        <w:rPr>
          <w:rFonts w:ascii="Consolas" w:hAnsi="Consolas"/>
          <w:b w:val="0"/>
          <w:i w:val="0"/>
          <w:sz w:val="17"/>
        </w:rPr>
        <w:t>tests/host/</w:t>
      </w:r>
      <w:r>
        <w:rPr>
          <w:b w:val="0"/>
          <w:i w:val="0"/>
        </w:rPr>
        <w:t xml:space="preserve">: actual application/driver sources exercised with a minimal HAL model. </w:t>
      </w:r>
      <w:r>
        <w:rPr>
          <w:rFonts w:ascii="Consolas" w:hAnsi="Consolas"/>
          <w:b w:val="0"/>
          <w:i w:val="0"/>
          <w:sz w:val="17"/>
        </w:rPr>
        <w:t>tools/test-firmware.ps1</w:t>
      </w:r>
      <w:r>
        <w:rPr>
          <w:b w:val="0"/>
          <w:i w:val="0"/>
        </w:rPr>
        <w:t xml:space="preserve"> runs these using installed MATLAB LCC64, or build on a host with a C compiler using the command below. These tests model callbacks and register writes; they do not emulate STM32 peripheral timing or electronics.</w:t>
      </w:r>
    </w:p>
    <w:p>
      <w:r>
        <w:rPr>
          <w:b w:val="0"/>
          <w:i w:val="0"/>
        </w:rPr>
        <w:t>From the repository root in PowerShell:</w:t>
      </w:r>
    </w:p>
    <w:p>
      <w:pPr>
        <w:spacing w:after="140" w:line="240" w:lineRule="auto"/>
        <w:ind w:left="216"/>
      </w:pPr>
      <w:r>
        <w:rPr>
          <w:rFonts w:ascii="Consolas" w:hAnsi="Consolas"/>
          <w:b w:val="0"/>
          <w:i w:val="0"/>
          <w:sz w:val="16"/>
        </w:rPr>
        <w:t>./tools/build-firmware.ps1</w:t>
        <w:br/>
        <w:t>./tools/test-firmware.ps1</w:t>
      </w:r>
    </w:p>
    <w:p>
      <w:r>
        <w:rPr>
          <w:b w:val="0"/>
          <w:i w:val="0"/>
        </w:rPr>
        <w:t xml:space="preserve">Pass </w:t>
      </w:r>
      <w:r>
        <w:rPr>
          <w:rFonts w:ascii="Consolas" w:hAnsi="Consolas"/>
          <w:b w:val="0"/>
          <w:i w:val="0"/>
          <w:sz w:val="17"/>
        </w:rPr>
        <w:t>-ToolchainBin</w:t>
      </w:r>
      <w:r>
        <w:rPr>
          <w:b w:val="0"/>
          <w:i w:val="0"/>
        </w:rPr>
        <w:t xml:space="preserve"> to the build script if ARM GCC is elsewhere, or </w:t>
      </w:r>
      <w:r>
        <w:rPr>
          <w:rFonts w:ascii="Consolas" w:hAnsi="Consolas"/>
          <w:b w:val="0"/>
          <w:i w:val="0"/>
          <w:sz w:val="17"/>
        </w:rPr>
        <w:t>-LccRoot</w:t>
      </w:r>
      <w:r>
        <w:rPr>
          <w:b w:val="0"/>
          <w:i w:val="0"/>
        </w:rPr>
        <w:t xml:space="preserve"> to the test script. On a GCC-equipped host:</w:t>
      </w:r>
    </w:p>
    <w:p>
      <w:pPr>
        <w:spacing w:after="140" w:line="240" w:lineRule="auto"/>
        <w:ind w:left="216"/>
      </w:pPr>
      <w:r>
        <w:rPr>
          <w:rFonts w:ascii="Consolas" w:hAnsi="Consolas"/>
          <w:b w:val="0"/>
          <w:i w:val="0"/>
          <w:sz w:val="16"/>
        </w:rPr>
        <w:t>mkdir -p METR4810_Team2_code/build</w:t>
        <w:br/>
        <w:t>gcc -std=c11 -Itests/host -IMETR4810_Team2_code/Core/Inc \</w:t>
        <w:br/>
        <w:t xml:space="preserve">  tests/host/test_control.c METR4810_Team2_code/Core/Src/{serial,robot_control,motor,stepper,servo,switch,status_led}.c \</w:t>
        <w:br/>
        <w:t xml:space="preserve">  -o METR4810_Team2_code/build/test_control</w:t>
        <w:br/>
        <w:t>METR4810_Team2_code/build/test_control</w:t>
      </w:r>
    </w:p>
    <w:p>
      <w:r>
        <w:rPr>
          <w:b w:val="0"/>
          <w:i w:val="0"/>
        </w:rPr>
        <w:t xml:space="preserve">In CubeIDE refresh the project and use Project → Clean then Build Project, so its managed build discovers new </w:t>
      </w:r>
      <w:r>
        <w:rPr>
          <w:rFonts w:ascii="Consolas" w:hAnsi="Consolas"/>
          <w:b w:val="0"/>
          <w:i w:val="0"/>
          <w:sz w:val="17"/>
        </w:rPr>
        <w:t>.c</w:t>
      </w:r>
      <w:r>
        <w:rPr>
          <w:b w:val="0"/>
          <w:i w:val="0"/>
        </w:rPr>
        <w:t xml:space="preserve"> files. Do not rely on old Debug makefiles or ELF. The standalone build compiles and links with the installed GCC 14.3.rel1 and existing linker script.</w:t>
      </w:r>
    </w:p>
    <w:p>
      <w:r>
        <w:rPr>
          <w:b w:val="0"/>
          <w:i w:val="0"/>
        </w:rPr>
        <w:t xml:space="preserve">Custom main.c calls are inside USER CODE blocks; HAL callbacks live in separate files. The </w:t>
      </w:r>
      <w:r>
        <w:rPr>
          <w:rFonts w:ascii="Consolas" w:hAnsi="Consolas"/>
          <w:b w:val="0"/>
          <w:i w:val="0"/>
          <w:sz w:val="17"/>
        </w:rPr>
        <w:t>.ioc</w:t>
      </w:r>
      <w:r>
        <w:rPr>
          <w:b w:val="0"/>
          <w:i w:val="0"/>
        </w:rPr>
        <w:t xml:space="preserve"> has KeepUserCode enabled and owns peripheral/IRQ configuration. CubeMX regeneration was run on an isolated copy: the custom modules and main-loop hooks survived, and USART1 plus TIM1_UP_TIM16 handlers were generated correctly. The resulting generated initialization/IRQ files were incorporated into the project. After future regeneration, inspect the diff, rebuild, rerun host tests, and repeat at least the idle/button/RUN/STOP hardware tests. Do not move custom code outside USER CODE blocks or define duplicate HAL UART/timer callbacks.</w:t>
      </w:r>
    </w:p>
    <w:p>
      <w:r>
        <w:rPr>
          <w:b w:val="0"/>
          <w:i w:val="0"/>
        </w:rPr>
        <w:t xml:space="preserve">Development validation: ARM firmware compile/link passes with </w:t>
      </w:r>
      <w:r>
        <w:rPr>
          <w:rFonts w:ascii="Consolas" w:hAnsi="Consolas"/>
          <w:b w:val="0"/>
          <w:i w:val="0"/>
          <w:sz w:val="17"/>
        </w:rPr>
        <w:t>-Wall -Wextra</w:t>
      </w:r>
      <w:r>
        <w:rPr>
          <w:b w:val="0"/>
          <w:i w:val="0"/>
        </w:rPr>
        <w:t xml:space="preserve">. The host regression suite passes with </w:t>
      </w:r>
      <w:r>
        <w:rPr>
          <w:rFonts w:ascii="Consolas" w:hAnsi="Consolas"/>
          <w:b w:val="0"/>
          <w:i w:val="0"/>
          <w:sz w:val="17"/>
        </w:rPr>
        <w:t>LIMIT_OVERTRAVEL_STEPS</w:t>
      </w:r>
      <w:r>
        <w:rPr>
          <w:b w:val="0"/>
          <w:i w:val="0"/>
        </w:rPr>
        <w:t xml:space="preserve"> at 0 and at 1500. Physical wiring, electrical pulse accuracy, servo calibration, switch noise, direction, motor dynamics, and worst-case stop latency remain to be validated on the actual PCB.</w:t>
      </w:r>
    </w:p>
    <w:p>
      <w:r>
        <w:br w:type="page"/>
      </w:r>
    </w:p>
    <w:p>
      <w:pPr>
        <w:pStyle w:val="Title"/>
      </w:pPr>
      <w:r>
        <w:t>CONTRIBUTING.md</w:t>
      </w:r>
    </w:p>
    <w:p>
      <w:pPr>
        <w:pStyle w:val="Heading1"/>
      </w:pPr>
      <w:r>
        <w:rPr>
          <w:b w:val="0"/>
          <w:i w:val="0"/>
        </w:rPr>
        <w:t>Contributing</w:t>
      </w:r>
    </w:p>
    <w:p>
      <w:pPr>
        <w:pStyle w:val="Heading2"/>
      </w:pPr>
      <w:r>
        <w:rPr>
          <w:b w:val="0"/>
          <w:i w:val="0"/>
        </w:rPr>
        <w:t>1. Make a new branch</w:t>
      </w:r>
    </w:p>
    <w:p>
      <w:r>
        <w:rPr>
          <w:b w:val="0"/>
          <w:i w:val="0"/>
        </w:rPr>
        <w:t>Always make a new branch before changing code. Start with your current work saved and committed.</w:t>
      </w:r>
    </w:p>
    <w:p>
      <w:pPr>
        <w:spacing w:after="140" w:line="240" w:lineRule="auto"/>
        <w:ind w:left="216"/>
      </w:pPr>
      <w:r>
        <w:rPr>
          <w:rFonts w:ascii="Consolas" w:hAnsi="Consolas"/>
          <w:b w:val="0"/>
          <w:i w:val="0"/>
          <w:sz w:val="16"/>
        </w:rPr>
        <w:t>git switch main</w:t>
        <w:br/>
        <w:t>git pull origin main</w:t>
        <w:br/>
        <w:t>git switch -c your-branch-name</w:t>
      </w:r>
    </w:p>
    <w:p>
      <w:r>
        <w:rPr>
          <w:b w:val="0"/>
          <w:i w:val="0"/>
        </w:rPr>
        <w:t xml:space="preserve">Replace </w:t>
      </w:r>
      <w:r>
        <w:rPr>
          <w:rFonts w:ascii="Consolas" w:hAnsi="Consolas"/>
          <w:b w:val="0"/>
          <w:i w:val="0"/>
          <w:sz w:val="17"/>
        </w:rPr>
        <w:t>your-branch-name</w:t>
      </w:r>
      <w:r>
        <w:rPr>
          <w:b w:val="0"/>
          <w:i w:val="0"/>
        </w:rPr>
        <w:t xml:space="preserve"> with a name like </w:t>
      </w:r>
      <w:r>
        <w:rPr>
          <w:rFonts w:ascii="Consolas" w:hAnsi="Consolas"/>
          <w:b w:val="0"/>
          <w:i w:val="0"/>
          <w:sz w:val="17"/>
        </w:rPr>
        <w:t>fix-stepper</w:t>
      </w:r>
      <w:r>
        <w:rPr>
          <w:b w:val="0"/>
          <w:i w:val="0"/>
        </w:rPr>
        <w:t xml:space="preserve">. The </w:t>
      </w:r>
      <w:r>
        <w:rPr>
          <w:rFonts w:ascii="Consolas" w:hAnsi="Consolas"/>
          <w:b w:val="0"/>
          <w:i w:val="0"/>
          <w:sz w:val="17"/>
        </w:rPr>
        <w:t>-c</w:t>
      </w:r>
      <w:r>
        <w:rPr>
          <w:b w:val="0"/>
          <w:i w:val="0"/>
        </w:rPr>
        <w:t xml:space="preserve"> creates the branch and switches to it.</w:t>
      </w:r>
    </w:p>
    <w:p>
      <w:pPr>
        <w:pStyle w:val="Heading2"/>
      </w:pPr>
      <w:r>
        <w:rPr>
          <w:b w:val="0"/>
          <w:i w:val="0"/>
        </w:rPr>
        <w:t>2. Put code in the right place</w:t>
      </w:r>
    </w:p>
    <w:p>
      <w:r>
        <w:rPr>
          <w:b w:val="0"/>
          <w:i w:val="0"/>
        </w:rPr>
        <w:t xml:space="preserve">These files are in </w:t>
      </w:r>
      <w:r>
        <w:rPr>
          <w:rFonts w:ascii="Consolas" w:hAnsi="Consolas"/>
          <w:b w:val="0"/>
          <w:i w:val="0"/>
          <w:sz w:val="17"/>
        </w:rPr>
        <w:t>METR4810_Team2_code/Core/Src/</w:t>
      </w:r>
      <w:r>
        <w:rPr>
          <w:b w:val="0"/>
          <w:i w:val="0"/>
        </w:rPr>
        <w:t>:</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3312"/>
        <w:gridCol w:w="6581"/>
      </w:tblGrid>
      <w:tr>
        <w:trPr>
          <w:cantSplit/>
          <w:tblHeader/>
        </w:trPr>
        <w:tc>
          <w:tcPr>
            <w:tcW w:type="dxa" w:w="3312"/>
            <w:vAlign w:val="center"/>
            <w:tcMar>
              <w:top w:w="80" w:type="dxa"/>
              <w:bottom w:w="80" w:type="dxa"/>
              <w:left w:w="80" w:type="dxa"/>
              <w:right w:w="80" w:type="dxa"/>
            </w:tcMar>
            <w:shd w:fill="DCE6EF"/>
          </w:tcPr>
          <w:p>
            <w:pPr>
              <w:keepNext/>
              <w:spacing w:after="40" w:line="240" w:lineRule="auto"/>
            </w:pPr>
            <w:r>
              <w:rPr>
                <w:b/>
                <w:i w:val="0"/>
                <w:sz w:val="19"/>
              </w:rPr>
              <w:t>File</w:t>
            </w:r>
          </w:p>
        </w:tc>
        <w:tc>
          <w:tcPr>
            <w:tcW w:type="dxa" w:w="6581"/>
            <w:vAlign w:val="center"/>
            <w:tcMar>
              <w:top w:w="80" w:type="dxa"/>
              <w:bottom w:w="80" w:type="dxa"/>
              <w:left w:w="80" w:type="dxa"/>
              <w:right w:w="80" w:type="dxa"/>
            </w:tcMar>
            <w:shd w:fill="DCE6EF"/>
          </w:tcPr>
          <w:p>
            <w:pPr>
              <w:keepNext/>
              <w:spacing w:after="40" w:line="240" w:lineRule="auto"/>
            </w:pPr>
            <w:r>
              <w:rPr>
                <w:b/>
                <w:i w:val="0"/>
                <w:sz w:val="19"/>
              </w:rPr>
              <w:t>Purpose</w:t>
            </w:r>
          </w:p>
        </w:tc>
      </w:tr>
      <w:tr>
        <w:trPr>
          <w:cantSplit/>
        </w:trPr>
        <w:tc>
          <w:tcPr>
            <w:tcW w:type="dxa" w:w="3312"/>
            <w:vAlign w:val="center"/>
            <w:tcMar>
              <w:top w:w="80" w:type="dxa"/>
              <w:bottom w:w="80" w:type="dxa"/>
              <w:left w:w="80" w:type="dxa"/>
              <w:right w:w="80" w:type="dxa"/>
            </w:tcMar>
          </w:tcPr>
          <w:p>
            <w:pPr>
              <w:spacing w:after="40" w:line="240" w:lineRule="auto"/>
            </w:pPr>
            <w:r>
              <w:rPr>
                <w:rFonts w:ascii="Consolas" w:hAnsi="Consolas"/>
                <w:b w:val="0"/>
                <w:i w:val="0"/>
                <w:sz w:val="17"/>
              </w:rPr>
              <w:t>main.c</w:t>
            </w:r>
          </w:p>
        </w:tc>
        <w:tc>
          <w:tcPr>
            <w:tcW w:type="dxa" w:w="6581"/>
            <w:vAlign w:val="center"/>
            <w:tcMar>
              <w:top w:w="80" w:type="dxa"/>
              <w:bottom w:w="80" w:type="dxa"/>
              <w:left w:w="80" w:type="dxa"/>
              <w:right w:w="80" w:type="dxa"/>
            </w:tcMar>
          </w:tcPr>
          <w:p>
            <w:pPr>
              <w:spacing w:after="40" w:line="240" w:lineRule="auto"/>
            </w:pPr>
            <w:r>
              <w:rPr>
                <w:b w:val="0"/>
                <w:i w:val="0"/>
                <w:sz w:val="19"/>
              </w:rPr>
              <w:t>Setup and main-loop calls.</w:t>
            </w:r>
          </w:p>
        </w:tc>
      </w:tr>
      <w:tr>
        <w:trPr>
          <w:cantSplit/>
        </w:trPr>
        <w:tc>
          <w:tcPr>
            <w:tcW w:type="dxa" w:w="3312"/>
            <w:vAlign w:val="center"/>
            <w:tcMar>
              <w:top w:w="80" w:type="dxa"/>
              <w:bottom w:w="80" w:type="dxa"/>
              <w:left w:w="80" w:type="dxa"/>
              <w:right w:w="80" w:type="dxa"/>
            </w:tcMar>
          </w:tcPr>
          <w:p>
            <w:pPr>
              <w:spacing w:after="40" w:line="240" w:lineRule="auto"/>
            </w:pPr>
            <w:r>
              <w:rPr>
                <w:rFonts w:ascii="Consolas" w:hAnsi="Consolas"/>
                <w:b w:val="0"/>
                <w:i w:val="0"/>
                <w:sz w:val="17"/>
              </w:rPr>
              <w:t>robot_control.c</w:t>
            </w:r>
          </w:p>
        </w:tc>
        <w:tc>
          <w:tcPr>
            <w:tcW w:type="dxa" w:w="6581"/>
            <w:vAlign w:val="center"/>
            <w:tcMar>
              <w:top w:w="80" w:type="dxa"/>
              <w:bottom w:w="80" w:type="dxa"/>
              <w:left w:w="80" w:type="dxa"/>
              <w:right w:w="80" w:type="dxa"/>
            </w:tcMar>
          </w:tcPr>
          <w:p>
            <w:pPr>
              <w:spacing w:after="40" w:line="240" w:lineRule="auto"/>
            </w:pPr>
            <w:r>
              <w:rPr>
                <w:b w:val="0"/>
                <w:i w:val="0"/>
                <w:sz w:val="19"/>
              </w:rPr>
              <w:t>Run/run2, maintained switch control and stopping.</w:t>
            </w:r>
          </w:p>
        </w:tc>
      </w:tr>
      <w:tr>
        <w:trPr>
          <w:cantSplit/>
        </w:trPr>
        <w:tc>
          <w:tcPr>
            <w:tcW w:type="dxa" w:w="3312"/>
            <w:vAlign w:val="center"/>
            <w:tcMar>
              <w:top w:w="80" w:type="dxa"/>
              <w:bottom w:w="80" w:type="dxa"/>
              <w:left w:w="80" w:type="dxa"/>
              <w:right w:w="80" w:type="dxa"/>
            </w:tcMar>
          </w:tcPr>
          <w:p>
            <w:pPr>
              <w:spacing w:after="40" w:line="240" w:lineRule="auto"/>
            </w:pPr>
            <w:r>
              <w:rPr>
                <w:rFonts w:ascii="Consolas" w:hAnsi="Consolas"/>
                <w:b w:val="0"/>
                <w:i w:val="0"/>
                <w:sz w:val="17"/>
              </w:rPr>
              <w:t>serial.c</w:t>
            </w:r>
          </w:p>
        </w:tc>
        <w:tc>
          <w:tcPr>
            <w:tcW w:type="dxa" w:w="6581"/>
            <w:vAlign w:val="center"/>
            <w:tcMar>
              <w:top w:w="80" w:type="dxa"/>
              <w:bottom w:w="80" w:type="dxa"/>
              <w:left w:w="80" w:type="dxa"/>
              <w:right w:w="80" w:type="dxa"/>
            </w:tcMar>
          </w:tcPr>
          <w:p>
            <w:pPr>
              <w:spacing w:after="40" w:line="240" w:lineRule="auto"/>
            </w:pPr>
            <w:r>
              <w:rPr>
                <w:b w:val="0"/>
                <w:i w:val="0"/>
                <w:sz w:val="19"/>
              </w:rPr>
              <w:t>CLI commands and help text.</w:t>
            </w:r>
          </w:p>
        </w:tc>
      </w:tr>
      <w:tr>
        <w:trPr>
          <w:cantSplit/>
        </w:trPr>
        <w:tc>
          <w:tcPr>
            <w:tcW w:type="dxa" w:w="3312"/>
            <w:vAlign w:val="center"/>
            <w:tcMar>
              <w:top w:w="80" w:type="dxa"/>
              <w:bottom w:w="80" w:type="dxa"/>
              <w:left w:w="80" w:type="dxa"/>
              <w:right w:w="80" w:type="dxa"/>
            </w:tcMar>
          </w:tcPr>
          <w:p>
            <w:pPr>
              <w:spacing w:after="40" w:line="240" w:lineRule="auto"/>
            </w:pPr>
            <w:r>
              <w:rPr>
                <w:rFonts w:ascii="Consolas" w:hAnsi="Consolas"/>
                <w:b w:val="0"/>
                <w:i w:val="0"/>
                <w:sz w:val="17"/>
              </w:rPr>
              <w:t>motor.c</w:t>
            </w:r>
            <w:r>
              <w:rPr>
                <w:b w:val="0"/>
                <w:i w:val="0"/>
                <w:sz w:val="19"/>
              </w:rPr>
              <w:t xml:space="preserve">, </w:t>
            </w:r>
            <w:r>
              <w:rPr>
                <w:rFonts w:ascii="Consolas" w:hAnsi="Consolas"/>
                <w:b w:val="0"/>
                <w:i w:val="0"/>
                <w:sz w:val="17"/>
              </w:rPr>
              <w:t>servo.c</w:t>
            </w:r>
            <w:r>
              <w:rPr>
                <w:b w:val="0"/>
                <w:i w:val="0"/>
                <w:sz w:val="19"/>
              </w:rPr>
              <w:t xml:space="preserve">, </w:t>
            </w:r>
            <w:r>
              <w:rPr>
                <w:rFonts w:ascii="Consolas" w:hAnsi="Consolas"/>
                <w:b w:val="0"/>
                <w:i w:val="0"/>
                <w:sz w:val="17"/>
              </w:rPr>
              <w:t>stepper.c</w:t>
            </w:r>
            <w:r>
              <w:rPr>
                <w:b w:val="0"/>
                <w:i w:val="0"/>
                <w:sz w:val="19"/>
              </w:rPr>
              <w:t xml:space="preserve">, </w:t>
            </w:r>
            <w:r>
              <w:rPr>
                <w:rFonts w:ascii="Consolas" w:hAnsi="Consolas"/>
                <w:b w:val="0"/>
                <w:i w:val="0"/>
                <w:sz w:val="17"/>
              </w:rPr>
              <w:t>switch.c</w:t>
            </w:r>
          </w:p>
        </w:tc>
        <w:tc>
          <w:tcPr>
            <w:tcW w:type="dxa" w:w="6581"/>
            <w:vAlign w:val="center"/>
            <w:tcMar>
              <w:top w:w="80" w:type="dxa"/>
              <w:bottom w:w="80" w:type="dxa"/>
              <w:left w:w="80" w:type="dxa"/>
              <w:right w:w="80" w:type="dxa"/>
            </w:tcMar>
          </w:tcPr>
          <w:p>
            <w:pPr>
              <w:spacing w:after="40" w:line="240" w:lineRule="auto"/>
            </w:pPr>
            <w:r>
              <w:rPr>
                <w:b w:val="0"/>
                <w:i w:val="0"/>
                <w:sz w:val="19"/>
              </w:rPr>
              <w:t>Hardware drivers.</w:t>
            </w:r>
          </w:p>
        </w:tc>
      </w:tr>
    </w:tbl>
    <w:p>
      <w:pPr>
        <w:spacing w:after="0"/>
      </w:pPr>
    </w:p>
    <w:p>
      <w:r>
        <w:rPr>
          <w:b w:val="0"/>
          <w:i w:val="0"/>
        </w:rPr>
        <w:t xml:space="preserve">In generated files like </w:t>
      </w:r>
      <w:r>
        <w:rPr>
          <w:rFonts w:ascii="Consolas" w:hAnsi="Consolas"/>
          <w:b w:val="0"/>
          <w:i w:val="0"/>
          <w:sz w:val="17"/>
        </w:rPr>
        <w:t>main.c</w:t>
      </w:r>
      <w:r>
        <w:rPr>
          <w:b w:val="0"/>
          <w:i w:val="0"/>
        </w:rPr>
        <w:t xml:space="preserve">, only add code between </w:t>
      </w:r>
      <w:r>
        <w:rPr>
          <w:rFonts w:ascii="Consolas" w:hAnsi="Consolas"/>
          <w:b w:val="0"/>
          <w:i w:val="0"/>
          <w:sz w:val="17"/>
        </w:rPr>
        <w:t>USER CODE BEGIN</w:t>
      </w:r>
      <w:r>
        <w:rPr>
          <w:b w:val="0"/>
          <w:i w:val="0"/>
        </w:rPr>
        <w:t xml:space="preserve"> and </w:t>
      </w:r>
      <w:r>
        <w:rPr>
          <w:rFonts w:ascii="Consolas" w:hAnsi="Consolas"/>
          <w:b w:val="0"/>
          <w:i w:val="0"/>
          <w:sz w:val="17"/>
        </w:rPr>
        <w:t>USER CODE END</w:t>
      </w:r>
      <w:r>
        <w:rPr>
          <w:b w:val="0"/>
          <w:i w:val="0"/>
        </w:rPr>
        <w:t xml:space="preserve">. Otherwise, CubeMX can overwrite it. Leave vendor files in </w:t>
      </w:r>
      <w:r>
        <w:rPr>
          <w:rFonts w:ascii="Consolas" w:hAnsi="Consolas"/>
          <w:b w:val="0"/>
          <w:i w:val="0"/>
          <w:sz w:val="17"/>
        </w:rPr>
        <w:t>Drivers/</w:t>
      </w:r>
      <w:r>
        <w:rPr>
          <w:b w:val="0"/>
          <w:i w:val="0"/>
        </w:rPr>
        <w:t xml:space="preserve"> unchanged.</w:t>
      </w:r>
    </w:p>
    <w:p>
      <w:pPr>
        <w:pStyle w:val="Heading2"/>
      </w:pPr>
      <w:r>
        <w:rPr>
          <w:b w:val="0"/>
          <w:i w:val="0"/>
        </w:rPr>
        <w:t>3. Write the autonomous routine</w:t>
      </w:r>
    </w:p>
    <w:p>
      <w:r>
        <w:rPr>
          <w:b w:val="0"/>
          <w:i w:val="0"/>
        </w:rPr>
        <w:t xml:space="preserve">The </w:t>
      </w:r>
      <w:r>
        <w:rPr>
          <w:b/>
          <w:i w:val="0"/>
        </w:rPr>
        <w:t>autonomous run is the code used for the demo</w:t>
      </w:r>
      <w:r>
        <w:rPr>
          <w:b w:val="0"/>
          <w:i w:val="0"/>
        </w:rPr>
        <w:t xml:space="preserve">. The </w:t>
      </w:r>
      <w:r>
        <w:rPr>
          <w:b/>
          <w:i w:val="0"/>
        </w:rPr>
        <w:t>UART CLI is generally used for testing</w:t>
      </w:r>
      <w:r>
        <w:rPr>
          <w:b w:val="0"/>
          <w:i w:val="0"/>
        </w:rPr>
        <w:t xml:space="preserve"> individual actuators and checking behavior.</w:t>
      </w:r>
    </w:p>
    <w:p>
      <w:r>
        <w:rPr>
          <w:b w:val="0"/>
          <w:i w:val="0"/>
        </w:rPr>
        <w:t xml:space="preserve">Put the autonomous routine in </w:t>
      </w:r>
      <w:r>
        <w:rPr>
          <w:rFonts w:ascii="Consolas" w:hAnsi="Consolas"/>
          <w:b w:val="0"/>
          <w:i w:val="0"/>
          <w:sz w:val="17"/>
        </w:rPr>
        <w:t>robot_control.c</w:t>
      </w:r>
      <w:r>
        <w:rPr>
          <w:b w:val="0"/>
          <w:i w:val="0"/>
        </w:rPr>
        <w:t>:</w:t>
      </w:r>
    </w:p>
    <w:p>
      <w:pPr>
        <w:ind w:left="288" w:hanging="259"/>
      </w:pPr>
      <w:r>
        <w:t xml:space="preserve">• </w:t>
      </w:r>
      <w:r>
        <w:rPr>
          <w:rFonts w:ascii="Consolas" w:hAnsi="Consolas"/>
          <w:b w:val="0"/>
          <w:i w:val="0"/>
          <w:sz w:val="17"/>
        </w:rPr>
        <w:t>start_auto()</w:t>
      </w:r>
      <w:r>
        <w:rPr>
          <w:b w:val="0"/>
          <w:i w:val="0"/>
        </w:rPr>
        <w:t xml:space="preserve"> starts the run from UART or the maintained switch (which selects run2).</w:t>
      </w:r>
    </w:p>
    <w:p>
      <w:pPr>
        <w:ind w:left="288" w:hanging="259"/>
      </w:pPr>
      <w:r>
        <w:t xml:space="preserve">• </w:t>
      </w:r>
      <w:r>
        <w:rPr>
          <w:rFonts w:ascii="Consolas" w:hAnsi="Consolas"/>
          <w:b w:val="0"/>
          <w:i w:val="0"/>
          <w:sz w:val="17"/>
        </w:rPr>
        <w:t>Robot_Update()</w:t>
      </w:r>
      <w:r>
        <w:rPr>
          <w:b w:val="0"/>
          <w:i w:val="0"/>
        </w:rPr>
        <w:t xml:space="preserve"> runs the sequence. Put full-run actions under the </w:t>
      </w:r>
      <w:r>
        <w:rPr>
          <w:rFonts w:ascii="Consolas" w:hAnsi="Consolas"/>
          <w:b w:val="0"/>
          <w:i w:val="0"/>
          <w:sz w:val="17"/>
        </w:rPr>
        <w:t>ROBOT_RUNNING</w:t>
      </w:r>
      <w:r>
        <w:rPr>
          <w:b w:val="0"/>
          <w:i w:val="0"/>
        </w:rPr>
        <w:t xml:space="preserve"> state.</w:t>
      </w:r>
    </w:p>
    <w:p>
      <w:pPr>
        <w:ind w:left="288" w:hanging="259"/>
      </w:pPr>
      <w:r>
        <w:t xml:space="preserve">• </w:t>
      </w:r>
      <w:r>
        <w:rPr>
          <w:rFonts w:ascii="Consolas" w:hAnsi="Consolas"/>
          <w:b w:val="0"/>
          <w:i w:val="0"/>
          <w:sz w:val="17"/>
        </w:rPr>
        <w:t>Robot_Stop()</w:t>
      </w:r>
      <w:r>
        <w:rPr>
          <w:b w:val="0"/>
          <w:i w:val="0"/>
        </w:rPr>
        <w:t xml:space="preserve"> stops and cancels the sequence.</w:t>
      </w:r>
    </w:p>
    <w:p>
      <w:r>
        <w:rPr>
          <w:b w:val="0"/>
          <w:i w:val="0"/>
        </w:rPr>
        <w:t>Avoid long delays or waiting loops so the stop command and switch keep working.</w:t>
      </w:r>
    </w:p>
    <w:p>
      <w:pPr>
        <w:pStyle w:val="Heading2"/>
      </w:pPr>
      <w:r>
        <w:rPr>
          <w:b w:val="0"/>
          <w:i w:val="0"/>
        </w:rPr>
        <w:t>4. Test and share</w:t>
      </w:r>
    </w:p>
    <w:p>
      <w:r>
        <w:rPr>
          <w:b w:val="0"/>
          <w:i w:val="0"/>
        </w:rPr>
        <w:t>Build in CubeIDE and test your changes, including starting and stopping. Update the README if commands or setup change.</w:t>
      </w:r>
    </w:p>
    <w:p>
      <w:pPr>
        <w:spacing w:after="140" w:line="240" w:lineRule="auto"/>
        <w:ind w:left="216"/>
      </w:pPr>
      <w:r>
        <w:rPr>
          <w:rFonts w:ascii="Consolas" w:hAnsi="Consolas"/>
          <w:b w:val="0"/>
          <w:i w:val="0"/>
          <w:sz w:val="16"/>
        </w:rPr>
        <w:t>git status</w:t>
        <w:br/>
        <w:t>git add &lt;changed-files&gt;</w:t>
        <w:br/>
        <w:t>git commit -m "Describe your changes"</w:t>
        <w:br/>
        <w:t>git push -u origin your-branch-name</w:t>
      </w:r>
    </w:p>
    <w:p>
      <w:r>
        <w:rPr>
          <w:b w:val="0"/>
          <w:i w:val="0"/>
        </w:rPr>
        <w:t xml:space="preserve">Replace </w:t>
      </w:r>
      <w:r>
        <w:rPr>
          <w:rFonts w:ascii="Consolas" w:hAnsi="Consolas"/>
          <w:b w:val="0"/>
          <w:i w:val="0"/>
          <w:sz w:val="17"/>
        </w:rPr>
        <w:t>&lt;changed-files&gt;</w:t>
      </w:r>
      <w:r>
        <w:rPr>
          <w:b w:val="0"/>
          <w:i w:val="0"/>
        </w:rPr>
        <w:t xml:space="preserve"> with the files you changed. Open a pull request into </w:t>
      </w:r>
      <w:r>
        <w:rPr>
          <w:rFonts w:ascii="Consolas" w:hAnsi="Consolas"/>
          <w:b w:val="0"/>
          <w:i w:val="0"/>
          <w:sz w:val="17"/>
        </w:rPr>
        <w:t>main</w:t>
      </w:r>
      <w:r>
        <w:rPr>
          <w:b w:val="0"/>
          <w:i w:val="0"/>
        </w:rPr>
        <w:t xml:space="preserve"> and briefly say what changed and what you tested.</w:t>
      </w:r>
    </w:p>
    <w:p>
      <w:r>
        <w:rPr>
          <w:b w:val="0"/>
          <w:i w:val="0"/>
        </w:rPr>
        <w:t xml:space="preserve">For function contracts, formatting conventions and checks, see the </w:t>
      </w:r>
      <w:hyperlink r:id="rId25">
        <w:r>
          <w:rPr>
            <w:b w:val="0"/>
            <w:i w:val="0"/>
          </w:rPr>
          <w:t>firmware maintenance guide</w:t>
        </w:r>
      </w:hyperlink>
      <w:r>
        <w:rPr>
          <w:b w:val="0"/>
          <w:i w:val="0"/>
        </w:rPr>
        <w:t>.</w:t>
      </w:r>
    </w:p>
    <w:sectPr w:rsidR="00FC693F" w:rsidRPr="0006063C" w:rsidSect="00034616">
      <w:footerReference w:type="default" r:id="rId9"/>
      <w:pgSz w:w="11909" w:h="16834"/>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7"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Calibri" w:hAnsi="Calibr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20" w:after="100"/>
      <w:outlineLvl w:val="3"/>
    </w:pPr>
    <w:rPr>
      <w:rFonts w:asciiTheme="majorHAnsi" w:eastAsiaTheme="majorEastAsia" w:hAnsiTheme="majorHAnsi" w:cstheme="majorBidi" w:ascii="Calibri" w:hAnsi="Calibri"/>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20" w:after="100"/>
      <w:outlineLvl w:val="4"/>
    </w:pPr>
    <w:rPr>
      <w:rFonts w:asciiTheme="majorHAnsi" w:eastAsiaTheme="majorEastAsia" w:hAnsiTheme="majorHAnsi" w:cstheme="majorBidi" w:ascii="Calibri" w:hAnsi="Calibri"/>
      <w:color w:val="000000"/>
      <w:sz w:val="22"/>
    </w:rPr>
  </w:style>
  <w:style w:type="paragraph" w:styleId="Heading6">
    <w:name w:val="heading 6"/>
    <w:basedOn w:val="Normal"/>
    <w:next w:val="Normal"/>
    <w:link w:val="Heading6Char"/>
    <w:uiPriority w:val="9"/>
    <w:semiHidden/>
    <w:unhideWhenUsed/>
    <w:qFormat/>
    <w:rsid w:val="00FC693F"/>
    <w:pPr>
      <w:keepNext/>
      <w:keepLines/>
      <w:spacing w:before="220" w:after="100"/>
      <w:outlineLvl w:val="5"/>
    </w:pPr>
    <w:rPr>
      <w:rFonts w:asciiTheme="majorHAnsi" w:eastAsiaTheme="majorEastAsia" w:hAnsiTheme="majorHAnsi" w:cstheme="majorBidi" w:ascii="Calibri" w:hAnsi="Calibri"/>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st.com/en/development-tools/stm32cubeide.html" TargetMode="Externa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hyperlink" Target="https://www.chiark.greenend.org.uk/~sgtatham/putty/latest.html" TargetMode="External"/><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hyperlink" Target="file:///C:/JonahLocal/Git/METR4810-Team2/METR4810_Team2_code/SERIAL_CONTROL.md" TargetMode="External"/><Relationship Id="rId24" Type="http://schemas.openxmlformats.org/officeDocument/2006/relationships/hyperlink" Target="file:///C:/JonahLocal/Git/METR4810-Team2/CONTRIBUTING.md" TargetMode="External"/><Relationship Id="rId25" Type="http://schemas.openxmlformats.org/officeDocument/2006/relationships/hyperlink" Target="file:///C:/JonahLocal/Git/METR4810-Team2/docs/firmware-maintenance.md" TargetMode="External"/><Relationship Id="rId26" Type="http://schemas.openxmlformats.org/officeDocument/2006/relationships/hyperlink" Target="file:///C:/JonahLocal/Git/METR4810-Team2/docs/foam-clearance-path.md" TargetMode="External"/><Relationship Id="rId27" Type="http://schemas.openxmlformats.org/officeDocument/2006/relationships/hyperlink" Target="file:///C:/JonahLocal/Git/METR4810-Team2/README.md" TargetMode="External"/><Relationship Id="rId28" Type="http://schemas.openxmlformats.org/officeDocument/2006/relationships/hyperlink" Target="file:///C:/JonahLocal/Git/METR4810-Team2/docs/foam-clearance-path.md%23run2-second-cu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Repository documentation</dc:title>
  <dc:subject/>
  <dc:creator>METR4810 Team 2</dc:creator>
  <cp:keywords/>
  <dc:description>generated by python-docx</dc:description>
  <cp:lastModifiedBy/>
  <cp:revision>1</cp:revision>
  <dcterms:created xsi:type="dcterms:W3CDTF">2013-12-23T23:15:00Z</dcterms:created>
  <dcterms:modified xsi:type="dcterms:W3CDTF">2013-12-23T23:15:00Z</dcterms:modified>
  <cp:category/>
</cp:coreProperties>
</file>